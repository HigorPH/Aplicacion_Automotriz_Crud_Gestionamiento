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4"/>
        </w:rPr>
        <w:t>DOCUMENTACIÓN DE CÓDIGO FUENTE</w:t>
      </w:r>
    </w:p>
    <w:p>
      <w:pPr>
        <w:jc w:val="center"/>
      </w:pPr>
      <w:r>
        <w:rPr>
          <w:rFonts w:ascii="Arial" w:hAnsi="Arial"/>
          <w:color w:val="2563EB"/>
          <w:sz w:val="26"/>
        </w:rPr>
        <w:t>Proyecto: Automotriz_Aplicacion (Android Studio Dark Mode)</w:t>
      </w:r>
    </w:p>
    <w:p>
      <w:pPr>
        <w:spacing w:after="200"/>
      </w:pPr>
    </w:p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1. Configuración de Gradle y Manifiesto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AndroidManifest.xml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app\src\main\AndroidManifest.xml | Descripción: Manifiesto de la Aplicación Android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&lt;manifest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Permisos para Cámara y Almacenamiento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&lt;uses-feature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"android.hardware.camera"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android:required=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&lt;uses-permission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"android.permission.CAMERA"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android:allowBackup=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android:dataExtractionRules=</w:t>
            </w:r>
            <w:r>
              <w:rPr>
                <w:rFonts w:ascii="Consolas" w:hAnsi="Consolas"/>
                <w:color w:val="6A8759"/>
                <w:sz w:val="17"/>
              </w:rPr>
              <w:t>"@xml/data_extraction_rules"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android:fullBackupContent=</w:t>
            </w:r>
            <w:r>
              <w:rPr>
                <w:rFonts w:ascii="Consolas" w:hAnsi="Consolas"/>
                <w:color w:val="6A8759"/>
                <w:sz w:val="17"/>
              </w:rPr>
              <w:t>"@xml/backup_rules"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android:icon=</w:t>
            </w:r>
            <w:r>
              <w:rPr>
                <w:rFonts w:ascii="Consolas" w:hAnsi="Consolas"/>
                <w:color w:val="6A8759"/>
                <w:sz w:val="17"/>
              </w:rPr>
              <w:t>"@mipmap/ic_launcher"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android:label=</w:t>
            </w:r>
            <w:r>
              <w:rPr>
                <w:rFonts w:ascii="Consolas" w:hAnsi="Consolas"/>
                <w:color w:val="6A8759"/>
                <w:sz w:val="17"/>
              </w:rPr>
              <w:t>"@string/app_name"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android:roundIcon=</w:t>
            </w:r>
            <w:r>
              <w:rPr>
                <w:rFonts w:ascii="Consolas" w:hAnsi="Consolas"/>
                <w:color w:val="6A8759"/>
                <w:sz w:val="17"/>
              </w:rPr>
              <w:t>"@mipmap/ic_launcher_round"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android:supportsRtl=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android:theme=</w:t>
            </w:r>
            <w:r>
              <w:rPr>
                <w:rFonts w:ascii="Consolas" w:hAnsi="Consolas"/>
                <w:color w:val="6A8759"/>
                <w:sz w:val="17"/>
              </w:rPr>
              <w:t>"@style/Theme.Automotriz_Aplicacion"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".MainActivity"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android:exported=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android:windowSoftInputMode=</w:t>
            </w:r>
            <w:r>
              <w:rPr>
                <w:rFonts w:ascii="Consolas" w:hAnsi="Consolas"/>
                <w:color w:val="6A8759"/>
                <w:sz w:val="17"/>
              </w:rPr>
              <w:t>"adjustResize"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&lt;intent-filter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"android.intent.action.MAIN"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&lt;category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"android.intent.category.LAUNCHER"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&lt;/intent-filter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&lt;/activity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Módulo Clientes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".ui.cliente.ClientesActivity"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android:exported=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android:label=</w:t>
            </w:r>
            <w:r>
              <w:rPr>
                <w:rFonts w:ascii="Consolas" w:hAnsi="Consolas"/>
                <w:color w:val="6A8759"/>
                <w:sz w:val="17"/>
              </w:rPr>
              <w:t>"@string/modulo_clientes"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Módulo Vehículos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".ui.vehiculo.VehiculosActivity"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android:exported=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android:label=</w:t>
            </w:r>
            <w:r>
              <w:rPr>
                <w:rFonts w:ascii="Consolas" w:hAnsi="Consolas"/>
                <w:color w:val="6A8759"/>
                <w:sz w:val="17"/>
              </w:rPr>
              <w:t>"@string/modulo_vehiculos"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Módulo Servicios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".ui.servicio.ServiciosActivity"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android:exported=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android:label=</w:t>
            </w:r>
            <w:r>
              <w:rPr>
                <w:rFonts w:ascii="Consolas" w:hAnsi="Consolas"/>
                <w:color w:val="6A8759"/>
                <w:sz w:val="17"/>
              </w:rPr>
              <w:t>"@string/modulo_servicios"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Módulo Repuestos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".ui.repuesto.RepuestosActivity"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android:exported=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android:label=</w:t>
            </w:r>
            <w:r>
              <w:rPr>
                <w:rFonts w:ascii="Consolas" w:hAnsi="Consolas"/>
                <w:color w:val="6A8759"/>
                <w:sz w:val="17"/>
              </w:rPr>
              <w:t>"@string/modulo_repuestos"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Módulo Citas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android:name=</w:t>
            </w:r>
            <w:r>
              <w:rPr>
                <w:rFonts w:ascii="Consolas" w:hAnsi="Consolas"/>
                <w:color w:val="6A8759"/>
                <w:sz w:val="17"/>
              </w:rPr>
              <w:t>".ui.cita.CitasActivity"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android:exported=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android:label=</w:t>
            </w:r>
            <w:r>
              <w:rPr>
                <w:rFonts w:ascii="Consolas" w:hAnsi="Consolas"/>
                <w:color w:val="6A8759"/>
                <w:sz w:val="17"/>
              </w:rPr>
              <w:t>"@string/modulo_citas"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&lt;/application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&lt;/manifest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build.gradle.kts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build.gradle.kts | Descripción: Configuración Gradle Raíz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>// Top-level build file where you can add configuration options common to all sub-projects/modules.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alias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apply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alias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ksp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apply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build.gradle.kts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app\build.gradle.kts | Descripción: Configuración Gradle del Módulo :app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alias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alias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ksp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namespace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"com.example.automotriz_aplicacion"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compileSdk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36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defaultConfig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applicationId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"com.example.automotriz_aplicacion"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minSdk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26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targetSdk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36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versionCode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versionName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testInstrumentationRunner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"androidx.test.runner.AndroidJUnitRunner"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buildTypes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release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isMinifyEnabled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proguardFiles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FFC66D"/>
                <w:sz w:val="17"/>
              </w:rPr>
              <w:t>getDefaultProguardFile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"proguard-android-optimize.txt"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A8759"/>
                <w:sz w:val="17"/>
              </w:rPr>
              <w:t>"proguard-rules.pro"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compileOptions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sourceCompatibility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JavaVersion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VERSION_11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targetCompatibility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JavaVersion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VERSION_11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buildFeatures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dependencies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material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constraintlayout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// Room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runtime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ksp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compiler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// Lifecycle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runtime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// Coroutines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// CameraX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camera2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// ML Kit Barcode Scanning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play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services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mlkit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barcode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scanning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testImplementation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junit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androidTestImplementation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junit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FFC66D"/>
                <w:sz w:val="17"/>
              </w:rPr>
              <w:t>androidTestImplementation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libs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espresso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libs.versions.toml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gradle\libs.versions.toml | Descripción: Catálogo de Versiones y Dependencias (Version Catalog)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versions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agp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"9.2.1"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kotlin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"2.0.21"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ksp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"2.0.21-1.0.28"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coreKtx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"1.10.1"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junit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"4.13.2"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junitVersion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"1.3.0"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espressoCore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"3.7.0"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"1.8.0"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material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"1.14.0"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activityKtx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"1.13.0"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constraintlayout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"2.2.2"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"2.8.5"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"2.8.7"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camerax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"1.4.1"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barcodeScanning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"17.3.0"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"1.9.0"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libraries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"androidx.core"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"core-ktx"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"coreKtx"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junit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"junit"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"junit"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"junit"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junit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"androidx.test.ext"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"junit"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"junitVersion"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espresso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"androidx.test.espresso"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"espresso-core"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"espressoCore"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"androidx.appcompat"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"appcompat"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"appcompat"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material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"com.google.android.material"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"material"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"material"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"androidx.activity"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"activity-ktx"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"activityKtx"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constraintlayout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"androidx.constraintlayout"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"constraintlayout"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"constraintlayout"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#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Room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runtime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"androidx.room"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"room-runtime"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"room"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compiler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"androidx.room"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"room-compiler"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"room"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"androidx.room"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"room-ktx"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"room"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#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Lifecycle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"androidx.lifecycle"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"lifecycle-viewmodel-ktx"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"lifecycle"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"androidx.lifecycle"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"lifecycle-livedata-ktx"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"lifecycle"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runtime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ktx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"androidx.lifecycle"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"lifecycle-runtime-ktx"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"lifecycle"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#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Coroutines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"org.jetbrains.kotlinx"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"kotlinx-coroutines-core"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"coroutines"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"org.jetbrains.kotlinx"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"kotlinx-coroutines-android"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"coroutines"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#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CameraX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"androidx.camera"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"camera-core"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"camerax"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camera2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"androidx.camera"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"camera-camera2"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"camerax"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"androidx.camera"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"camera-lifecycle"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"camerax"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camera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"androidx.camera"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"camera-view"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"camerax"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#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Kit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Barcode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Scanning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play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services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mlkit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barcode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scanning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group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"com.google.mlkit"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"barcode-scanning"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"barcodeScanning"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plugins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"com.android.application"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"agp"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ksp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"com.google.devtools.ksp"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"ksp"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2. Capa de Datos - Modelos de la Base de Datos Room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Cliente.kt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app\src\main\java\com\example\automotriz_aplicacion\data\model\Cliente.kt | Descripción: Entidad Room: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tableName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"clientes"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autoGenerate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Vehiculo.kt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app\src\main\java\com\example\automotriz_aplicacion\data\model\Vehiculo.kt | Descripción: Entidad Room: Vehículo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Index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tableName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"vehiculos"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foreignKeys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parentColumns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childColumns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"clienteId"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CASCADE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indices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80CBD4"/>
                <w:sz w:val="17"/>
              </w:rPr>
              <w:t>Index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value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"clienteId"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autoGenerate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Servicio.kt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app\src\main\java\com\example\automotriz_aplicacion\data\model\Servicio.kt | Descripción: Entidad Room: Servicio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Index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tableName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"servicios"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foreignKeys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parentColumns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childColumns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"vehiculoId"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CASCADE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indices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80CBD4"/>
                <w:sz w:val="17"/>
              </w:rPr>
              <w:t>Index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value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"vehiculoId"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autoGenerate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Repuesto.kt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app\src\main\java\com\example\automotriz_aplicacion\data\model\Repuesto.kt | Descripción: Entidad Room: Repuesto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tableName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"repuestos"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autoGenerate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Cita.kt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app\src\main\java\com\example\automotriz_aplicacion\data\model\Cita.kt | Descripción: Entidad Room: Cita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Index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tableName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"citas"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foreignKeys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entity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parentColumns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childColumns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"clienteId"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ForeignKey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CASCADE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indices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80CBD4"/>
                <w:sz w:val="17"/>
              </w:rPr>
              <w:t>Index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value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6A8759"/>
                <w:sz w:val="17"/>
              </w:rPr>
              <w:t>"clienteId"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PrimaryKey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autoGenerate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3. Capa de Datos - Interfaces DAO (Data Access Objects)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ClienteDao.kt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app\src\main\java\com\example\automotriz_aplicacion\data\dao\ClienteDao.kt | Descripción: DAO: ClienteDao (CRUD)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interface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onConflict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REPLACE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clientes ORDER BY nombre ASC"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getAllClientes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clientes WHERE id = :id"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getClienteById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VehiculoDao.kt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app\src\main\java\com\example\automotriz_aplicacion\data\dao\VehiculoDao.kt | Descripción: DAO: VehiculoDao (CRUD)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interface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onConflict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REPLACE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vehiculos ORDER BY placa ASC"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getAllVehiculos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vehiculos WHERE clienteId = :clienteId"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getVehiculosByCliente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vehiculos WHERE id = :id"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getVehiculoById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ServicioDao.kt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app\src\main\java\com\example\automotriz_aplicacion\data\dao\ServicioDao.kt | Descripción: DAO: ServicioDao (CRUD)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interface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onConflict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REPLACE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servicios ORDER BY id DESC"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getAllServicios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servicios WHERE vehiculoId = :vehiculoId"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getServiciosByVehiculo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servicios WHERE id = :id"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getServicioById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RepuestoDao.kt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app\src\main\java\com\example\automotriz_aplicacion\data\dao\RepuestoDao.kt | Descripción: DAO: RepuestoDao (CRUD)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interface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onConflict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REPLACE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repuestos ORDER BY nombre ASC"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getAllRepuestos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repuestos WHERE codigoQR = :codigoQR LIMIT 1"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getRepuestoByCodigo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repuestos WHERE id = :id"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getRepuestoById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CitaDao.kt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app\src\main\java\com\example\automotriz_aplicacion\data\dao\CitaDao.kt | Descripción: DAO: CitaDao (CRUD)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interface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onConflict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OnConflictStrategy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REPLACE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Delete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citas ORDER BY fecha ASC, hora ASC"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getAllCitas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citas WHERE clienteId = :clienteId"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getCitasByCliente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"SELECT * FROM citas WHERE id = :id"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getCitaById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4. Capa de Datos - Base de Datos y Repositorios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AppDatabase.kt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app\src\main\java\com\example\automotriz_aplicacion\data\database\AppDatabase.kt | Descripción: RoomDatabase Singleton &amp; Poblado Inicial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Room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RoomDatabase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sqlite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SupportSQLiteDatabase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CoroutineScope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Dispatchers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entities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version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1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exportSchema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abstract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RoomDatabase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abstract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abstract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abstract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abstract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abstract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CitaDao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companion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object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Volatile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INSTANCE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INSTANCE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synchronized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instance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Room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databaseBuilder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applicationContext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A8759"/>
                <w:sz w:val="17"/>
              </w:rPr>
              <w:t>"taller_automotriz_db"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fallbackToDestructiveMigration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dropAllTables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addCallback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DatabaseCallback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build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INSTANCE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instance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instance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DatabaseCallback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Callback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SupportSQLiteDatabase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INSTANCE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let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CoroutineScope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Dispatchers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FFC66D"/>
                <w:sz w:val="17"/>
              </w:rPr>
              <w:t>populateDemoData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populateDemoData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    // 1. Clientes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c1Id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"Juan Pérez"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"12345678"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"987654321"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toInt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c2Id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"María Rodríguez"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"87654321"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"912345678"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toInt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c3Id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"Carlos Gómez"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"45678912"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"955443322"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toInt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    // 2. Vehículos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v1Id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"ABC-123"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"Toyota"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"Corolla"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c1Id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toInt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v2Id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"XYZ-789"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"Nissan"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"Sentra"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c2Id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toInt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"MNO-456"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"Honda"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"Civic"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c3Id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    // 3. Servicios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v1Id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"Mantenimiento preventivo y cambio de aceite"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"15/05/2025"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v2Id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"Revisión del sistema de frenos y amortiguadores"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"18/05/2025"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    // 4. Repuestos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"REP-QR-1001"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"Filtro de Aceite Sintético"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25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"REP-QR-1002"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"Pastillas de Freno Delanteras"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10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"REP-QR-1003"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"Bujías Iridium de Alto Rendimiento"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30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    // 5. Citas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"25/05/2025"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"09:00"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c1Id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"26/05/2025"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"14:30"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c2Id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ClienteRepository.kt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app\src\main\java\com\example\automotriz_aplicacion\data\repository\ClienteRepository.kt | Descripción: Repositorio: ClienteRepository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getAllClientes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getClienteById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getClienteById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VehiculoRepository.kt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app\src\main\java\com\example\automotriz_aplicacion\data\repository\VehiculoRepository.kt | Descripción: Repositorio: VehiculoRepository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getAllVehiculos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getVehiculosByCliente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getVehiculosByCliente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getVehiculoById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getVehiculoById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ServicioRepository.kt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app\src\main\java\com\example\automotriz_aplicacion\data\repository\ServicioRepository.kt | Descripción: Repositorio: ServicioRepository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allServicios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getAllServicios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getServiciosByVehiculo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getServiciosByVehiculo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getServicioById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getServicioById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RepuestoRepository.kt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app\src\main\java\com\example\automotriz_aplicacion\data\repository\RepuestoRepository.kt | Descripción: Repositorio: RepuestoRepository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allRepuestos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getAllRepuestos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getRepuestoByCodigo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getRepuestoByCodigo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getRepuestoById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getRepuestoById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CitaRepository.kt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app\src\main\java\com\example\automotriz_aplicacion\data\repository\CitaRepository.kt | Descripción: Repositorio: CitaRepository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CitaDao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allCitas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getAllCitas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Long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suspend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getCitasByCliente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getCitasByCliente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getCitaById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getCitaById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5. Capa de Presentación - ViewModels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ClienteViewModel.kt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app\src\main\java\com\example\automotriz_aplicacion\ui\cliente\ClienteViewModel.kt | Descripción: ViewModel: ClienteViewModel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VehiculoViewModel.kt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app\src\main\java\com\example\automotriz_aplicacion\ui\vehiculo\VehiculoViewModel.kt | Descripción: ViewModel: VehiculoViewModel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ServicioViewModel.kt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app\src\main\java\com\example\automotriz_aplicacion\ui\servicio\ServicioViewModel.kt | Descripción: ViewModel: ServicioViewModel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allServicios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servicioDao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vehiculoDao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allServicios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servicioRepository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RepuestoViewModel.kt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app\src\main\java\com\example\automotriz_aplicacion\ui\repuesto\RepuestoViewModel.kt | Descripción: ViewModel: RepuestoViewModel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allRepuestos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repuestoDao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allRepuestos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CitaViewModel.kt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app\src\main\java\com\example\automotriz_aplicacion\ui\cita\CitaViewModel.kt | Descripción: ViewModel: CitaViewModel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asLiveData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AndroidViewModel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CitaRepository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allCitas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LiveData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citaDao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allCitas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asLiveData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citaRepository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6. Capa de Presentación - Adaptadores de RecyclerView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ClienteAdapter.kt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app\src\main\java\com\example\automotriz_aplicacion\ui\cliente\ClienteAdapter.kt | Descripción: Adapter: ClienteAdapter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ItemClienteBinding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ClienteViewHolder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viewType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ClienteViewHolder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ItemClienteBinding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from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onBindViewHolder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ClienteViewHolder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getItem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ItemClienteBinding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tvDni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dni_format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tvTelefono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telefono_format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btnEdit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btnDelete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companion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object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ItemCallback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areItemsTheSame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areContentsTheSame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VehiculoAdapter.kt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app\src\main\java\com\example\automotriz_aplicacion\ui\vehiculo\VehiculoAdapter.kt | Descripción: Adapter: VehiculoAdapter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ItemVehiculoBinding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VehiculoViewHolder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emptyMap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notifyDataSetChanged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viewType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VehiculoViewHolder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ItemVehiculoBinding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from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onBindViewHolder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VehiculoViewHolder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getItem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ItemVehiculoBinding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tvPlaca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placa_format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tvMarcaModelo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marca_modelo_format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"ID: ${vehiculo.clienteId}"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tvClienteNombre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btnEdit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btnDelete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companion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object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ItemCallback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areItemsTheSame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areContentsTheSame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ServicioAdapter.kt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app\src\main\java\com\example\automotriz_aplicacion\ui\servicio\ServicioAdapter.kt | Descripción: Adapter: ServicioAdapter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Uri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ContextCompat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ItemServicioBinding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ServicioViewHolder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emptyMap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updateVehiculos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notifyDataSetChanged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viewType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ServicioViewHolder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ItemServicioBinding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from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onBindViewHolder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ServicioViewHolder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getItem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ItemServicioBinding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tvDescripcion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vehiculoInfo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"ID: ${servicio.vehiculoId}"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tvVehiculoInfo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vehiculoInfo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isNullOrEmpty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ivFotoDano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setImageURI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Uri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parse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ivFotoDano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imageTintList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catch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Exception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ivFotoDano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setImageResource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drawable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ic_servicios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ivFotoDano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setColorFilter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ContextCompat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getColor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color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card_servicios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ivFotoDano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setImageResource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drawable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ic_servicios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ivFotoDano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setColorFilter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ContextCompat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getColor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color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card_servicios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btnEdit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btnDelete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companion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object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ItemCallback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areItemsTheSame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areContentsTheSame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RepuestoAdapter.kt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app\src\main\java\com\example\automotriz_aplicacion\ui\repuesto\RepuestoAdapter.kt | Descripción: Adapter: RepuestoAdapter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ItemRepuestoBinding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RepuestoViewHolder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viewType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RepuestoViewHolder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ItemRepuestoBinding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from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onBindViewHolder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RepuestoViewHolder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getItem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ItemRepuestoBinding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tvNombreRepuesto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tvCodigoQR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codigo_qr_format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tvStock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stock_format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btnEdit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btnDelete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companion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object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ItemCallback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areItemsTheSame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areContentsTheSame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CitaAdapter.kt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app\src\main\java\com\example\automotriz_aplicacion\ui\cita\CitaAdapter.kt | Descripción: Adapter: CitaAdapter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ItemCitaBinding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Unit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ListAdapter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CitaViewHolder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emptyMap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updateClientes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notifyDataSetChanged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ViewGroup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viewType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CitaViewHolder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ItemCitaBinding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from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parent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onBindViewHolder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CitaViewHolder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getItem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position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holder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inner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ItemCitaBinding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ViewHolder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bind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tvFechaHora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fecha_hora_format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"ID: ${cita.clienteId}"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tvClienteNombre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cliente_format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btnEdit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btnDelete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companion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object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DiffCallback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DiffUtil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ItemCallback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areItemsTheSame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areContentsTheSame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Boolean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oldItem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7. Capa de Presentación - Actividades (UI Controllers)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MainActivity.kt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app\src\main\java\com\example\automotriz_aplicacion\MainActivity.kt | Descripción: MainActivity: Panel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content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Intent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lifecycleScope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ActivityMainBinding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CitasActivity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ClientesActivity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RepuestosActivity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ServiciosActivity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VehiculosActivity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Dispatchers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flow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first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launch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kotlinx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coroutines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withContext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MainActivity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ActivityMainBinding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ActivityMainBinding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setContentView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// Verificación e inserción inicial automática de datos de prueba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checkAndSeedDemoData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startActivity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Intent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ClientesActivity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startActivity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Intent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VehiculosActivity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startActivity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Intent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ServiciosActivity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startActivity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Intent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RepuestosActivity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cardCitas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startActivity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Intent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CitasActivity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btnCargarDatosPrueba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lifecycleScope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Dispatchers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populateDemoData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FFC66D"/>
                <w:sz w:val="17"/>
              </w:rPr>
              <w:t>withContext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Dispatchers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Main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80CBD4"/>
                <w:sz w:val="17"/>
              </w:rPr>
              <w:t>MainActivity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6A8759"/>
                <w:sz w:val="17"/>
              </w:rPr>
              <w:t>"Datos de prueba cargados correctamente"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checkAndSeedDemoData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lifecycleScope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Dispatchers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getDatabase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applicationContext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currentClientes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clienteDao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getAllClientes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first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currentClientes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AppDatabase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populateDemoData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db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ClientesActivity.kt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app\src\main\java\com\example\automotriz_aplicacion\ui\cliente\ClientesActivity.kt | Descripción: ClientesActivity: CRUD Clientes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ActivityClientesBinding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DialogClienteBinding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ClientesActivity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ActivityClientesBinding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ClienteViewModel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by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viewModels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ActivityClientesBinding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setContentView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setSupportActionBar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supportActionBar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setDisplayHomeAsUpEnabled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setNavigationOnClickListener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finish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fabAddCliente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showClienteDialog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showClienteDialog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layoutManager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isBlank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filter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submitList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showClienteDialog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DialogClienteBinding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editar_cliente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etDni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etTelefono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nuevo_cliente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guardar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etDni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etTelefono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"Por favor complete todos los campos"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A9B7C6"/>
                <w:sz w:val="17"/>
              </w:rPr>
              <w:t>setPositiveButton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updatedCliente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copy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updatedCliente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"Cliente actualizado"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telefono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newCliente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"Cliente registrado"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setTitle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setMessage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confirmar_eliminar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"Cliente eliminado"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VehiculosActivity.kt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app\src\main\java\com\example\automotriz_aplicacion\ui\vehiculo\VehiculosActivity.kt | Descripción: VehiculosActivity: CRUD Vehículos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ArrayAdapter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ActivityVehiculosBinding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DialogVehiculoBinding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VehiculosActivity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ActivityVehiculosBinding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VehiculoViewModel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by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viewModels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emptyMap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ActivityVehiculosBinding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setContentView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setSupportActionBar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supportActionBar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setDisplayHomeAsUpEnabled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setNavigationOnClickListener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finish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fabAddVehiculo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showVehiculoDialog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showVehiculoDialog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layoutManager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associate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"${it.nombre} (${it.dni})"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isBlank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filter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v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submitList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showVehiculoDialog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sin_clientes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LENGTH_LONG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DialogVehiculoBinding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"${it.nombre} (${it.dni})"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ArrayAdapter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item_spinner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clienteNombres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setDropDownViewResource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item_spinner_dropdown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editar_vehiculo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etPlaca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etMarca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etModelo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indexOfFirst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setSelection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nuevo_vehiculo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guardar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etPlaca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etMarca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etModelo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selectedItemPosition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"Por favor complete todos los campos"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A9B7C6"/>
                <w:sz w:val="17"/>
              </w:rPr>
              <w:t>setPositiveButton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updatedVehiculo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copy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selectedClienteId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updatedVehiculo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"Vehículo actualizado"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newVehiculo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selectedClienteId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newVehiculo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"Vehículo registrado"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setTitle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setMessage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confirmar_eliminar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"Vehículo eliminado"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ServiciosActivity.kt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app\src\main\java\com\example\automotriz_aplicacion\ui\servicio\ServiciosActivity.kt | Descripción: ServiciosActivity: CRUD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DatePickerDialog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Uri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ArrayAdapter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result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contract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ActivityResultContracts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ActivityServiciosBinding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DialogServicioBinding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Locale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ServiciosActivity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ActivityServiciosBinding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ServicioViewModel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by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viewModels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Vehiculo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emptyMap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currentFotoUri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DialogServicioBinding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photoPickerLauncher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registerForActivityResult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ActivityResultContracts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GetContent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uri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Uri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uri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let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currentFotoUri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ivPreviewFoto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setImageURI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ivPreviewFoto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imageTintList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foto_capturada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ActivityServiciosBinding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setContentView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setSupportActionBar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supportActionBar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setDisplayHomeAsUpEnabled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setNavigationOnClickListener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finish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fabAddServicio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showServicioDialog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showServicioDialog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layoutManager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associate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"${it.marca} ${it.modelo} (${it.placa})"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updateVehiculos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isBlank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filter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vehiculoInfo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vehiculoMap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vehiculoInfo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submitList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rvServicios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showServicioDialog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sin_vehiculos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LENGTH_LONG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DialogServicioBinding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currentFotoUri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vehiculoNombres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"${it.marca} ${it.modelo} (${it.placa})"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ArrayAdapter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item_spinner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vehiculoNombres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setDropDownViewResource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item_spinner_dropdown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getInstance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DatePickerDialog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year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month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dayOfMonth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format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Locale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getDefault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"%02d/%02d/%04d"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dayOfMonth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month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1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year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YEAR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MONTH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DAY_OF_MONTH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btnTomarFoto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photoPickerLauncher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launch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6A8759"/>
                <w:sz w:val="17"/>
              </w:rPr>
              <w:t>"image/*"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editar_servicio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etDescripcion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indexOfFirst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setSelection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isNullOrEmpty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try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ivPreviewFoto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setImageURI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Uri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parse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ivPreviewFoto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imageTintList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catch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Exception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            // Fallback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nuevo_servicio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guardar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etDescripcion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spVehiculos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selectedItemPosition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"Por favor complete todos los campos"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A9B7C6"/>
                <w:sz w:val="17"/>
              </w:rPr>
              <w:t>setPositiveButton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selectedVehiculoId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vehiculoList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updatedServicio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copy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selectedVehiculoId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currentFotoUri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updatedServicio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"Servicio actualizado"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vehiculoId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selectedVehiculoId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descripcion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fotoDanoUri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currentFotoUri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newServicio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"Servicio registrado"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setOnCancelListener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activeDialogBinding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setTitle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setMessage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confirmar_eliminar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"Servicio eliminado"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RepuestosActivity.kt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app\src\main\java\com\example\automotriz_aplicacion\ui\repuesto\RepuestosActivity.kt | Descripción: RepuestosActivity: CRUD Repuestos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ActivityRepuestosBinding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DialogRepuestoBinding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RepuestosActivity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ActivityRepuestosBinding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RepuestoViewModel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by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viewModels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ActivityRepuestosBinding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setContentView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setSupportActionBar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supportActionBar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setDisplayHomeAsUpEnabled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setNavigationOnClickListener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finish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fabAddRepuesto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showRepuestoDialog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showRepuestoDialog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layoutManager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isBlank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filter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submitList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rvRepuestos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showRepuestoDialog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DialogRepuestoBinding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editar_repuesto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etCodigoQR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etNombreRepuesto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etStock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nuevo_repuesto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808080"/>
                <w:sz w:val="17"/>
              </w:rPr>
              <w:t xml:space="preserve">        // Simulación de escáner QR para prototipo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btnEscanearQR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randomCode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"REP-QR-${(1000..9999).random()}"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etCodigoQR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randomCode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qr_escaneado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guardar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etCodigoQR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etNombreRepuesto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stockStr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etStock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stockStr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"Por favor complete todos los campos"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A9B7C6"/>
                <w:sz w:val="17"/>
              </w:rPr>
              <w:t>setPositiveButton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stockStr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toIntOrNull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updatedRepuesto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copy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updatedRepuesto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"Repuesto actualizado"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codigoQR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newRepuesto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"Repuesto registrado"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setTitle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setMessage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confirmar_eliminar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"Repuesto eliminado"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CitasActivity.kt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app\src\main\java\com\example\automotriz_aplicacion\ui\cita\CitasActivity.kt | Descripción: CitasActivity: CRUD Citas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package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ui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DatePickerDialog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TimePickerDialog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os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ArrayAdapter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activity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viewModels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appcompat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app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androidx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recyclerview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widget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b/>
                <w:color w:val="CC7832"/>
                <w:sz w:val="17"/>
              </w:rPr>
              <w:t>data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ActivityCitasBinding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example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automotriz_aplicacion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databinding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DialogCitaBinding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import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java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util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Locale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CC7832"/>
                <w:sz w:val="17"/>
              </w:rPr>
              <w:t>class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CitasActivity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AppCompatActivity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ActivityCitasBinding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CitaViewModel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by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viewModels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lateinit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Int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emptyMap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var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List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emptyList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override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Bundle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super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onCreate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savedInstanceState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ActivityCitasBinding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setContentView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setSupportActionBar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supportActionBar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setDisplayHomeAsUpEnabled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toolbar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setNavigationOnClickListener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finish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fabAddCita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showCitaDialog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setupRecyclerView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onEditClick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showCitaDialog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onDeleteClick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layoutManager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LinearLayoutManager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setupSearch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doOnTextChanged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observeViewModel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associate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"${it.nombre} (${it.dni})"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updateClientes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allCitas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observe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etSearch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filterList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isBlank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query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fullList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filter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clienteMap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c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orEmpty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lowercase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clienteNombre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contains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q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submitList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filtered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tvEmptyState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GONE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rvCitas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visibility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View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VISIBLE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showCitaDialog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getString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sin_clientes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LENGTH_LONG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DialogCitaBinding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inflate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layoutInflater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clienteNombres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map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"${it.nombre} (${it.dni})"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ArrayAdapter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item_spinner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clienteNombres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setDropDownViewResource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layout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item_spinner_dropdown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adapter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spinnerAdapter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getInstance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DatePickerDialog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year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month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dayOfMonth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format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Locale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getDefault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"%02d/%02d/%04d"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dayOfMonth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month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1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year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YEAR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MONTH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DAY_OF_MONTH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setOnClickListener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getInstance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CBD4"/>
                <w:sz w:val="17"/>
              </w:rPr>
              <w:t>TimePickerDialog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hourOfDay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minute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format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Locale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getDefault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"%02d:%02d"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hourOfDay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minute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HOUR_OF_DAY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get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Calendar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MINUTE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editar_cita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indexOfFirst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setSelection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selectedIndex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tvDialogTitle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nueva_cita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setView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root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guardar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etHora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text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toString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trim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dialogBinding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spClientes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selectedItemPosition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isEmpty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&lt;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897BB"/>
                <w:sz w:val="17"/>
              </w:rPr>
              <w:t>0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"Por favor complete todos los campos"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return</w:t>
            </w:r>
            <w:r>
              <w:rPr>
                <w:rFonts w:ascii="Consolas" w:hAnsi="Consolas"/>
                <w:color w:val="80CBD4"/>
                <w:sz w:val="17"/>
              </w:rPr>
              <w:t>@</w:t>
            </w:r>
            <w:r>
              <w:rPr>
                <w:rFonts w:ascii="Consolas" w:hAnsi="Consolas"/>
                <w:color w:val="A9B7C6"/>
                <w:sz w:val="17"/>
              </w:rPr>
              <w:t>setPositiveButton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clienteList</w:t>
            </w:r>
            <w:r>
              <w:rPr>
                <w:rFonts w:ascii="Consolas" w:hAnsi="Consolas"/>
                <w:color w:val="A9B7C6"/>
                <w:sz w:val="17"/>
              </w:rPr>
              <w:t>[</w:t>
            </w:r>
            <w:r>
              <w:rPr>
                <w:rFonts w:ascii="Consolas" w:hAnsi="Consolas"/>
                <w:color w:val="A9B7C6"/>
                <w:sz w:val="17"/>
              </w:rPr>
              <w:t>selectedPosition</w:t>
            </w:r>
            <w:r>
              <w:rPr>
                <w:rFonts w:ascii="Consolas" w:hAnsi="Consolas"/>
                <w:color w:val="A9B7C6"/>
                <w:sz w:val="17"/>
              </w:rPr>
              <w:t>]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id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if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!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updatedCita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copy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selectedClienteId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update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updatedCita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"Cita actualizada"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else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CC7832"/>
                <w:sz w:val="17"/>
              </w:rPr>
              <w:t>val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newCita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A9B7C6"/>
                <w:sz w:val="17"/>
              </w:rPr>
              <w:t>clienteId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=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selectedClienteId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insert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newCita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"Cita programada"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dismiss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C7832"/>
                <w:sz w:val="17"/>
              </w:rPr>
              <w:t>private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fun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FFC66D"/>
                <w:sz w:val="17"/>
              </w:rPr>
              <w:t>showDeleteConfirmationDialog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CBD4"/>
                <w:sz w:val="17"/>
              </w:rPr>
              <w:t>AlertDialog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Builder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setTitle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setMessage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confirmar_eliminar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setPositiveButton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{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_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>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A9B7C6"/>
                <w:sz w:val="17"/>
              </w:rPr>
              <w:t>viewModel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delete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makeText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b/>
                <w:color w:val="CC7832"/>
                <w:sz w:val="17"/>
              </w:rPr>
              <w:t>this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6A8759"/>
                <w:sz w:val="17"/>
              </w:rPr>
              <w:t>"Cita eliminada"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80CBD4"/>
                <w:sz w:val="17"/>
              </w:rPr>
              <w:t>Toast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80CBD4"/>
                <w:sz w:val="17"/>
              </w:rPr>
              <w:t>LENGTH_SHORT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setNegativeButton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80CBD4"/>
                <w:sz w:val="17"/>
              </w:rPr>
              <w:t>R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string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color w:val="A9B7C6"/>
                <w:sz w:val="17"/>
              </w:rPr>
              <w:t>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C7832"/>
                <w:sz w:val="17"/>
              </w:rPr>
              <w:t>null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A9B7C6"/>
                <w:sz w:val="17"/>
              </w:rPr>
              <w:t>.</w:t>
            </w:r>
            <w:r>
              <w:rPr>
                <w:rFonts w:ascii="Consolas" w:hAnsi="Consolas"/>
                <w:color w:val="FFC66D"/>
                <w:sz w:val="17"/>
              </w:rPr>
              <w:t>show</w:t>
            </w:r>
            <w:r>
              <w:rPr>
                <w:rFonts w:ascii="Consolas" w:hAnsi="Consolas"/>
                <w:color w:val="A9B7C6"/>
                <w:sz w:val="17"/>
              </w:rPr>
              <w:t>(</w:t>
            </w:r>
            <w:r>
              <w:rPr>
                <w:rFonts w:ascii="Consolas" w:hAnsi="Consolas"/>
                <w:color w:val="A9B7C6"/>
                <w:sz w:val="17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}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8. Diseños de Interfaz de Usuario (Layouts XML)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activity_main.xml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app\src\main\res\layout\activity_main.xml | Descripción: Layout XML: Activity Main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"@color/bg_main"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tools:context=</w:t>
            </w:r>
            <w:r>
              <w:rPr>
                <w:rFonts w:ascii="Consolas" w:hAnsi="Consolas"/>
                <w:color w:val="6A8759"/>
                <w:sz w:val="17"/>
              </w:rPr>
              <w:t>".MainActivity"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.google.android.material.appbar.MaterialToolbar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"@+id/toolbar"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"?attr/actionBarSize"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app:title=</w:t>
            </w:r>
            <w:r>
              <w:rPr>
                <w:rFonts w:ascii="Consolas" w:hAnsi="Consolas"/>
                <w:color w:val="6A8759"/>
                <w:sz w:val="17"/>
              </w:rPr>
              <w:t>"@string/app_name"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app:subtitle=</w:t>
            </w:r>
            <w:r>
              <w:rPr>
                <w:rFonts w:ascii="Consolas" w:hAnsi="Consolas"/>
                <w:color w:val="6A8759"/>
                <w:sz w:val="17"/>
              </w:rPr>
              <w:t>"@string/app_subtitle"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app:subtitleTextColor=</w:t>
            </w:r>
            <w:r>
              <w:rPr>
                <w:rFonts w:ascii="Consolas" w:hAnsi="Consolas"/>
                <w:color w:val="6A8759"/>
                <w:sz w:val="17"/>
              </w:rPr>
              <w:t>"#CBD5E1"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.core.widget.NestedScrollView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app:layout_behavior=</w:t>
            </w:r>
            <w:r>
              <w:rPr>
                <w:rFonts w:ascii="Consolas" w:hAnsi="Consolas"/>
                <w:color w:val="6A8759"/>
                <w:sz w:val="17"/>
              </w:rPr>
              <w:t>"@string/appbar_scrolling_view_behavior"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android:paddingTop=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android:paddingBottom=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8080"/>
                <w:sz w:val="17"/>
              </w:rPr>
              <w:t>&lt;!-- Banner Resumen Ejecutivo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"SISTEMA DE GESTIÓN TALLER"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android:letterSpacing=</w:t>
            </w:r>
            <w:r>
              <w:rPr>
                <w:rFonts w:ascii="Consolas" w:hAnsi="Consolas"/>
                <w:color w:val="6A8759"/>
                <w:sz w:val="17"/>
              </w:rPr>
              <w:t>"0.05"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"Panel Principal"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"22sp"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"Bienvenido. Seleccione un módulo para administrar los registros de su taller automotriz."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808080"/>
                <w:sz w:val="17"/>
              </w:rPr>
              <w:t>&lt;!-- Quick Indicator Badges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"5 Módulos Activos"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"Base de Datos Conectada"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"Módulos Operativos"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8080"/>
                <w:sz w:val="17"/>
              </w:rPr>
              <w:t>&lt;!-- Vertical Stack of Clean Corporate Cards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8080"/>
                <w:sz w:val="17"/>
              </w:rPr>
              <w:t>&lt;!-- 1. Módulo Clientes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"@+id/cardClientes"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"@string/modulo_clientes"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"@string/desc_clientes"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"Abrir ›"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8080"/>
                <w:sz w:val="17"/>
              </w:rPr>
              <w:t>&lt;!-- 2. Módulo Vehículos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"@+id/cardVehiculos"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"@string/modulo_vehiculos"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"@string/desc_vehiculos"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"Abrir ›"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8080"/>
                <w:sz w:val="17"/>
              </w:rPr>
              <w:t>&lt;!-- 3. Módulo Servicios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"@+id/cardServicios"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"#FFFBEB"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"@string/modulo_servicios"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"@string/desc_servicios"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"Abrir ›"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8080"/>
                <w:sz w:val="17"/>
              </w:rPr>
              <w:t>&lt;!-- 4. Módulo Repuestos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"@+id/cardRepuestos"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"@string/modulo_repuestos"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"@string/desc_repuestos"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"Abrir ›"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808080"/>
                <w:sz w:val="17"/>
              </w:rPr>
              <w:t>&lt;!-- 5. Módulo Citas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"@+id/cardCitas"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"@drawable/bg_badge_cita"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"@string/modulo_citas"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"@string/desc_citas"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"Abrir ›"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808080"/>
                <w:sz w:val="17"/>
              </w:rPr>
              <w:t>&lt;!-- Botón Cargar Datos Demo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"@+id/btnCargarDatosPrueba"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"@style/Widget.Material3.Button.OutlinedButton"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"52dp"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"Cargar Datos de Prueba (Simulación)"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app:cornerRadius=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"1.5dp"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"@drawable/ic_add"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tools:ignore=</w:t>
            </w:r>
            <w:r>
              <w:rPr>
                <w:rFonts w:ascii="Consolas" w:hAnsi="Consolas"/>
                <w:color w:val="6A8759"/>
                <w:sz w:val="17"/>
              </w:rPr>
              <w:t>"HardcodedText"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.core.widget.NestedScrollView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activity_clientes.xml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app\src\main\res\layout\activity_clientes.xml | Descripción: Layout XML: Activity Clientes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"@color/bg_main"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tools:context=</w:t>
            </w:r>
            <w:r>
              <w:rPr>
                <w:rFonts w:ascii="Consolas" w:hAnsi="Consolas"/>
                <w:color w:val="6A8759"/>
                <w:sz w:val="17"/>
              </w:rPr>
              <w:t>".ui.cliente.ClientesActivity"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.google.android.material.appbar.MaterialToolbar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"@+id/toolbar"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"?attr/actionBarSize"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app:title=</w:t>
            </w:r>
            <w:r>
              <w:rPr>
                <w:rFonts w:ascii="Consolas" w:hAnsi="Consolas"/>
                <w:color w:val="6A8759"/>
                <w:sz w:val="17"/>
              </w:rPr>
              <w:t>"@string/modulo_clientes"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app:navigationIcon=</w:t>
            </w:r>
            <w:r>
              <w:rPr>
                <w:rFonts w:ascii="Consolas" w:hAnsi="Consolas"/>
                <w:color w:val="6A8759"/>
                <w:sz w:val="17"/>
              </w:rPr>
              <w:t>"@drawable/ic_clientes"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app:layout_behavior=</w:t>
            </w:r>
            <w:r>
              <w:rPr>
                <w:rFonts w:ascii="Consolas" w:hAnsi="Consolas"/>
                <w:color w:val="6A8759"/>
                <w:sz w:val="17"/>
              </w:rPr>
              <w:t>"@string/appbar_scrolling_view_behavior"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Clean Search 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"#CBD5E1"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"@string/buscar_cliente_hint"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app:startIconDrawable=</w:t>
            </w:r>
            <w:r>
              <w:rPr>
                <w:rFonts w:ascii="Consolas" w:hAnsi="Consolas"/>
                <w:color w:val="6A8759"/>
                <w:sz w:val="17"/>
              </w:rPr>
              <w:t>"@drawable/ic_search"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app:endIconMode=</w:t>
            </w:r>
            <w:r>
              <w:rPr>
                <w:rFonts w:ascii="Consolas" w:hAnsi="Consolas"/>
                <w:color w:val="6A8759"/>
                <w:sz w:val="17"/>
              </w:rPr>
              <w:t>"clear_text"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app:endIconTint=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app:boxStrokeWidthFocused=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android:imeOptions=</w:t>
            </w:r>
            <w:r>
              <w:rPr>
                <w:rFonts w:ascii="Consolas" w:hAnsi="Consolas"/>
                <w:color w:val="6A8759"/>
                <w:sz w:val="17"/>
              </w:rPr>
              <w:t>"actionSearch"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Guidance Banner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"#EFF6FF"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"#BFDBFE"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"@string/instruccion_modulo"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"#1D4ED8"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&lt;FrameLayout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"@+id/rvClientes"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android:clipToPadding=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android:paddingBottom=</w:t>
            </w:r>
            <w:r>
              <w:rPr>
                <w:rFonts w:ascii="Consolas" w:hAnsi="Consolas"/>
                <w:color w:val="6A8759"/>
                <w:sz w:val="17"/>
              </w:rPr>
              <w:t>"88dp"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android:paddingTop=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tools:listitem=</w:t>
            </w:r>
            <w:r>
              <w:rPr>
                <w:rFonts w:ascii="Consolas" w:hAnsi="Consolas"/>
                <w:color w:val="6A8759"/>
                <w:sz w:val="17"/>
              </w:rPr>
              <w:t>"@layout/item_cliente"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"@+id/tvEmptyState"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"@string/sin_resultados"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android:visibility=</w:t>
            </w:r>
            <w:r>
              <w:rPr>
                <w:rFonts w:ascii="Consolas" w:hAnsi="Consolas"/>
                <w:color w:val="6A8759"/>
                <w:sz w:val="17"/>
              </w:rPr>
              <w:t>"gone"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&lt;/FrameLayout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.google.android.material.floatingactionbutton.ExtendedFloatingActionButton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"@+id/fabAddCliente"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"bottom|end"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"@string/btn_agregar_cliente"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"@drawable/ic_add"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app:backgroundTint=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item_cliente.xml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app\src\main\res\layout\item_cliente.xml | Descripción: Layout XML: Item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android:layout_marginVertical=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"@+id/tvNombre"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"Juan Pérez"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"@+id/tvDni"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"3dp"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"📄 DNI: 12345678"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"@+id/tvTelefono"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"📞 Teléfono: 987654321"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"@string/editar"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"@string/eliminar"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dialog_cliente.xml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app\src\main\res\layout\dialog_cliente.xml | Descripción: Layout XML: Diálogo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"@+id/tvDialogTitle"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"@string/nuevo_cliente"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"20sp"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"@+id/tilNombre"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"@string/hint_nombre"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"@+id/etNombre"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"textCapWords"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"@+id/tilDni"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"@string/hint_dni"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"@+id/etDni"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"number"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"@+id/tilTelefono"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"@string/hint_telefono"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"@+id/etTelefono"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"phone"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activity_vehiculos.xml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app\src\main\res\layout\activity_vehiculos.xml | Descripción: Layout XML: Activity Vehículos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"@color/bg_main"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tools:context=</w:t>
            </w:r>
            <w:r>
              <w:rPr>
                <w:rFonts w:ascii="Consolas" w:hAnsi="Consolas"/>
                <w:color w:val="6A8759"/>
                <w:sz w:val="17"/>
              </w:rPr>
              <w:t>".ui.vehiculo.VehiculosActivity"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.google.android.material.appbar.MaterialToolbar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"@+id/toolbar"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"?attr/actionBarSize"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app:title=</w:t>
            </w:r>
            <w:r>
              <w:rPr>
                <w:rFonts w:ascii="Consolas" w:hAnsi="Consolas"/>
                <w:color w:val="6A8759"/>
                <w:sz w:val="17"/>
              </w:rPr>
              <w:t>"@string/modulo_vehiculos"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app:navigationIcon=</w:t>
            </w:r>
            <w:r>
              <w:rPr>
                <w:rFonts w:ascii="Consolas" w:hAnsi="Consolas"/>
                <w:color w:val="6A8759"/>
                <w:sz w:val="17"/>
              </w:rPr>
              <w:t>"@drawable/ic_vehiculos"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app:layout_behavior=</w:t>
            </w:r>
            <w:r>
              <w:rPr>
                <w:rFonts w:ascii="Consolas" w:hAnsi="Consolas"/>
                <w:color w:val="6A8759"/>
                <w:sz w:val="17"/>
              </w:rPr>
              <w:t>"@string/appbar_scrolling_view_behavior"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Clean Search 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"#CBD5E1"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"@string/buscar_vehiculo_hint"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app:startIconDrawable=</w:t>
            </w:r>
            <w:r>
              <w:rPr>
                <w:rFonts w:ascii="Consolas" w:hAnsi="Consolas"/>
                <w:color w:val="6A8759"/>
                <w:sz w:val="17"/>
              </w:rPr>
              <w:t>"@drawable/ic_search"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app:startIconTint=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app:endIconMode=</w:t>
            </w:r>
            <w:r>
              <w:rPr>
                <w:rFonts w:ascii="Consolas" w:hAnsi="Consolas"/>
                <w:color w:val="6A8759"/>
                <w:sz w:val="17"/>
              </w:rPr>
              <w:t>"clear_text"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app:endIconTint=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app:boxStrokeWidthFocused=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android:imeOptions=</w:t>
            </w:r>
            <w:r>
              <w:rPr>
                <w:rFonts w:ascii="Consolas" w:hAnsi="Consolas"/>
                <w:color w:val="6A8759"/>
                <w:sz w:val="17"/>
              </w:rPr>
              <w:t>"actionSearch"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Guidance Banner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"#ECFDF5"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"#A7F3D0"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"@string/instruccion_modulo"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"#047857"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&lt;FrameLayout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"@+id/rvVehiculos"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android:clipToPadding=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android:paddingBottom=</w:t>
            </w:r>
            <w:r>
              <w:rPr>
                <w:rFonts w:ascii="Consolas" w:hAnsi="Consolas"/>
                <w:color w:val="6A8759"/>
                <w:sz w:val="17"/>
              </w:rPr>
              <w:t>"88dp"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android:paddingTop=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tools:listitem=</w:t>
            </w:r>
            <w:r>
              <w:rPr>
                <w:rFonts w:ascii="Consolas" w:hAnsi="Consolas"/>
                <w:color w:val="6A8759"/>
                <w:sz w:val="17"/>
              </w:rPr>
              <w:t>"@layout/item_vehiculo"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"@+id/tvEmptyState"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"@string/sin_resultados"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android:visibility=</w:t>
            </w:r>
            <w:r>
              <w:rPr>
                <w:rFonts w:ascii="Consolas" w:hAnsi="Consolas"/>
                <w:color w:val="6A8759"/>
                <w:sz w:val="17"/>
              </w:rPr>
              <w:t>"gone"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&lt;/FrameLayout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.google.android.material.floatingactionbutton.ExtendedFloatingActionButton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"@+id/fabAddVehiculo"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"bottom|end"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"@string/btn_agregar_vehiculo"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"@drawable/ic_add"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app:backgroundTint=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item_vehiculo.xml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app\src\main\res\layout\item_vehiculo.xml | Descripción: Layout XML: Item Vehículo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android:layout_marginVertical=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"3dp"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"#047857"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"🚘 PLACA: ABC-123"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"@+id/tvMarcaModelo"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"5dp"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"Toyota Corolla"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"@+id/tvClienteNombre"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"👤 Cliente: Juan Pérez"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"@string/editar"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"@string/eliminar"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dialog_vehiculo.xml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app\src\main\res\layout\dialog_vehiculo.xml | Descripción: Layout XML: Diálogo Vehículo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"@+id/tvDialogTitle"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"@string/nuevo_vehiculo"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"20sp"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"@+id/etPlaca"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"textCapCharacters"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"@+id/tilMarca"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"@string/hint_marca"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"@+id/etMarca"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"textCapWords"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"@+id/tilModelo"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"@string/hint_modelo"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"#059669"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"@+id/etModelo"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"textCapWords"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"@string/seleccionar_cliente"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&lt;Spinner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"@+id/spClientes"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android:spinnerMode=</w:t>
            </w:r>
            <w:r>
              <w:rPr>
                <w:rFonts w:ascii="Consolas" w:hAnsi="Consolas"/>
                <w:color w:val="6A8759"/>
                <w:sz w:val="17"/>
              </w:rPr>
              <w:t>"dropdown"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activity_servicios.xml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app\src\main\res\layout\activity_servicios.xml | Descripción: Layout XML: Activity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"@color/bg_main"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tools:context=</w:t>
            </w:r>
            <w:r>
              <w:rPr>
                <w:rFonts w:ascii="Consolas" w:hAnsi="Consolas"/>
                <w:color w:val="6A8759"/>
                <w:sz w:val="17"/>
              </w:rPr>
              <w:t>".ui.servicio.ServiciosActivity"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.google.android.material.appbar.MaterialToolbar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"@+id/toolbar"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"?attr/actionBarSize"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app:title=</w:t>
            </w:r>
            <w:r>
              <w:rPr>
                <w:rFonts w:ascii="Consolas" w:hAnsi="Consolas"/>
                <w:color w:val="6A8759"/>
                <w:sz w:val="17"/>
              </w:rPr>
              <w:t>"@string/modulo_servicios"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app:navigationIcon=</w:t>
            </w:r>
            <w:r>
              <w:rPr>
                <w:rFonts w:ascii="Consolas" w:hAnsi="Consolas"/>
                <w:color w:val="6A8759"/>
                <w:sz w:val="17"/>
              </w:rPr>
              <w:t>"@drawable/ic_servicios"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app:layout_behavior=</w:t>
            </w:r>
            <w:r>
              <w:rPr>
                <w:rFonts w:ascii="Consolas" w:hAnsi="Consolas"/>
                <w:color w:val="6A8759"/>
                <w:sz w:val="17"/>
              </w:rPr>
              <w:t>"@string/appbar_scrolling_view_behavior"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Clean Search 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"#CBD5E1"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"@string/buscar_servicio_hint"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app:startIconDrawable=</w:t>
            </w:r>
            <w:r>
              <w:rPr>
                <w:rFonts w:ascii="Consolas" w:hAnsi="Consolas"/>
                <w:color w:val="6A8759"/>
                <w:sz w:val="17"/>
              </w:rPr>
              <w:t>"@drawable/ic_search"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app:startIconTint=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app:endIconMode=</w:t>
            </w:r>
            <w:r>
              <w:rPr>
                <w:rFonts w:ascii="Consolas" w:hAnsi="Consolas"/>
                <w:color w:val="6A8759"/>
                <w:sz w:val="17"/>
              </w:rPr>
              <w:t>"clear_text"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app:endIconTint=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app:boxStrokeWidthFocused=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android:imeOptions=</w:t>
            </w:r>
            <w:r>
              <w:rPr>
                <w:rFonts w:ascii="Consolas" w:hAnsi="Consolas"/>
                <w:color w:val="6A8759"/>
                <w:sz w:val="17"/>
              </w:rPr>
              <w:t>"actionSearch"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Guidance Banner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"#FFFBEB"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"#FDE68A"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"@string/instruccion_modulo"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"#B45309"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&lt;FrameLayout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"@+id/rvServicios"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android:clipToPadding=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android:paddingBottom=</w:t>
            </w:r>
            <w:r>
              <w:rPr>
                <w:rFonts w:ascii="Consolas" w:hAnsi="Consolas"/>
                <w:color w:val="6A8759"/>
                <w:sz w:val="17"/>
              </w:rPr>
              <w:t>"88dp"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android:paddingTop=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tools:listitem=</w:t>
            </w:r>
            <w:r>
              <w:rPr>
                <w:rFonts w:ascii="Consolas" w:hAnsi="Consolas"/>
                <w:color w:val="6A8759"/>
                <w:sz w:val="17"/>
              </w:rPr>
              <w:t>"@layout/item_servicio"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"@+id/tvEmptyState"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"@string/sin_resultados"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android:visibility=</w:t>
            </w:r>
            <w:r>
              <w:rPr>
                <w:rFonts w:ascii="Consolas" w:hAnsi="Consolas"/>
                <w:color w:val="6A8759"/>
                <w:sz w:val="17"/>
              </w:rPr>
              <w:t>"gone"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&lt;/FrameLayout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.google.android.material.floatingactionbutton.ExtendedFloatingActionButton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"@+id/fabAddServicio"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"bottom|end"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"@string/btn_agregar_servicio"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"@drawable/ic_add"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app:backgroundTint=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item_servicio.xml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app\src\main\res\layout\item_servicio.xml | Descripción: Layout XML: Item Servicio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android:layout_marginVertical=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"56dp"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"56dp"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"#FFFBEB"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"#FDE68A"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"@+id/ivFotoDano"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android:scaleType=</w:t>
            </w:r>
            <w:r>
              <w:rPr>
                <w:rFonts w:ascii="Consolas" w:hAnsi="Consolas"/>
                <w:color w:val="6A8759"/>
                <w:sz w:val="17"/>
              </w:rPr>
              <w:t>"centerCrop"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"@+id/tvDescripcion"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"16sp"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"Mantenimiento general y cambio de aceite"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"@+id/tvVehiculoInfo"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"3dp"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"🚘 Vehículo: Toyota Corolla (ABC-123)"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"📅 Fecha: 20/05/2025"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"@string/editar"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"@string/eliminar"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dialog_servicio.xml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app\src\main\res\layout\dialog_servicio.xml | Descripción: Layout XML: Diálogo Servicio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"@+id/tvDialogTitle"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"@string/nuevo_servicio"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"20sp"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"@string/seleccionar_vehiculo"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&lt;Spinner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"@+id/spVehiculos"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android:spinnerMode=</w:t>
            </w:r>
            <w:r>
              <w:rPr>
                <w:rFonts w:ascii="Consolas" w:hAnsi="Consolas"/>
                <w:color w:val="6A8759"/>
                <w:sz w:val="17"/>
              </w:rPr>
              <w:t>"dropdown"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"@+id/tilDescripcion"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"@string/hint_descripcion"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"@+id/etDescripcion"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"textMultiLine"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android:maxLines=</w:t>
            </w:r>
            <w:r>
              <w:rPr>
                <w:rFonts w:ascii="Consolas" w:hAnsi="Consolas"/>
                <w:color w:val="6A8759"/>
                <w:sz w:val="17"/>
              </w:rPr>
              <w:t>"3"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Sección Foto de Daño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"56dp"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"56dp"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"#FFFBEB"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"#FDE68A"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"@+id/ivPreviewFoto"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android:scaleType=</w:t>
            </w:r>
            <w:r>
              <w:rPr>
                <w:rFonts w:ascii="Consolas" w:hAnsi="Consolas"/>
                <w:color w:val="6A8759"/>
                <w:sz w:val="17"/>
              </w:rPr>
              <w:t>"centerCrop"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"@string/tomar_foto"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"@+id/btnTomarFoto"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"@style/Widget.Material3.Button.OutlinedButton"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"@string/tomar_foto"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"1.5dp"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"@drawable/ic_servicios"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"#D97706"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activity_repuestos.xml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app\src\main\res\layout\activity_repuestos.xml | Descripción: Layout XML: Activity Repuestos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"@color/bg_main"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tools:context=</w:t>
            </w:r>
            <w:r>
              <w:rPr>
                <w:rFonts w:ascii="Consolas" w:hAnsi="Consolas"/>
                <w:color w:val="6A8759"/>
                <w:sz w:val="17"/>
              </w:rPr>
              <w:t>".ui.repuesto.RepuestosActivity"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.google.android.material.appbar.MaterialToolbar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"@+id/toolbar"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"?attr/actionBarSize"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app:title=</w:t>
            </w:r>
            <w:r>
              <w:rPr>
                <w:rFonts w:ascii="Consolas" w:hAnsi="Consolas"/>
                <w:color w:val="6A8759"/>
                <w:sz w:val="17"/>
              </w:rPr>
              <w:t>"@string/modulo_repuestos"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app:navigationIcon=</w:t>
            </w:r>
            <w:r>
              <w:rPr>
                <w:rFonts w:ascii="Consolas" w:hAnsi="Consolas"/>
                <w:color w:val="6A8759"/>
                <w:sz w:val="17"/>
              </w:rPr>
              <w:t>"@drawable/ic_repuestos"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app:layout_behavior=</w:t>
            </w:r>
            <w:r>
              <w:rPr>
                <w:rFonts w:ascii="Consolas" w:hAnsi="Consolas"/>
                <w:color w:val="6A8759"/>
                <w:sz w:val="17"/>
              </w:rPr>
              <w:t>"@string/appbar_scrolling_view_behavior"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Clean Search 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"#CBD5E1"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"@string/buscar_repuesto_hint"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app:startIconDrawable=</w:t>
            </w:r>
            <w:r>
              <w:rPr>
                <w:rFonts w:ascii="Consolas" w:hAnsi="Consolas"/>
                <w:color w:val="6A8759"/>
                <w:sz w:val="17"/>
              </w:rPr>
              <w:t>"@drawable/ic_search"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app:startIconTint=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app:endIconMode=</w:t>
            </w:r>
            <w:r>
              <w:rPr>
                <w:rFonts w:ascii="Consolas" w:hAnsi="Consolas"/>
                <w:color w:val="6A8759"/>
                <w:sz w:val="17"/>
              </w:rPr>
              <w:t>"clear_text"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app:endIconTint=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app:boxStrokeWidthFocused=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android:imeOptions=</w:t>
            </w:r>
            <w:r>
              <w:rPr>
                <w:rFonts w:ascii="Consolas" w:hAnsi="Consolas"/>
                <w:color w:val="6A8759"/>
                <w:sz w:val="17"/>
              </w:rPr>
              <w:t>"actionSearch"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Guidance Banner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"#F5F3FF"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"#DDD6FE"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"@string/instruccion_modulo"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"#6D28D9"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&lt;FrameLayout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"@+id/rvRepuestos"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android:clipToPadding=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android:paddingBottom=</w:t>
            </w:r>
            <w:r>
              <w:rPr>
                <w:rFonts w:ascii="Consolas" w:hAnsi="Consolas"/>
                <w:color w:val="6A8759"/>
                <w:sz w:val="17"/>
              </w:rPr>
              <w:t>"88dp"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android:paddingTop=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tools:listitem=</w:t>
            </w:r>
            <w:r>
              <w:rPr>
                <w:rFonts w:ascii="Consolas" w:hAnsi="Consolas"/>
                <w:color w:val="6A8759"/>
                <w:sz w:val="17"/>
              </w:rPr>
              <w:t>"@layout/item_repuesto"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"@+id/tvEmptyState"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"@string/sin_resultados"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android:visibility=</w:t>
            </w:r>
            <w:r>
              <w:rPr>
                <w:rFonts w:ascii="Consolas" w:hAnsi="Consolas"/>
                <w:color w:val="6A8759"/>
                <w:sz w:val="17"/>
              </w:rPr>
              <w:t>"gone"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&lt;/FrameLayout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.google.android.material.floatingactionbutton.ExtendedFloatingActionButton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"@+id/fabAddRepuesto"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"bottom|end"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"@string/btn_agregar_repuesto"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"@drawable/ic_add"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app:backgroundTint=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item_repuesto.xml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app\src\main\res\layout\item_repuesto.xml | Descripción: Layout XML: Item Repuesto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android:layout_marginVertical=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"@+id/tvNombreRepuesto"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"Filtro de Aceite Sintético"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"@+id/tvCodigoQR"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"3dp"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"#6D28D9"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"5dp"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"🔍 QR: REP-987654"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"@+id/tvStock"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"13sp"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"3dp"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"📦 Stock Disponible: 15 unidades"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"@string/editar"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"@string/eliminar"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dialog_repuesto.xml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app\src\main\res\layout\dialog_repuesto.xml | Descripción: Layout XML: Diálogo Repuesto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"@+id/tvDialogTitle"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"@string/nuevo_repuesto"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"20sp"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"@+id/tilCodigoQR"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"@string/hint_codigo_qr"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"@+id/etCodigoQR"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"textCapCharacters"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"@+id/btnEscanearQR"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"@style/Widget.Material3.Button.OutlinedButton"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"52dp"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"@string/escanear_qr"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"1.5dp"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"@drawable/ic_repuestos"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"@+id/tilNombreRepuesto"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"@string/hint_nombre_repuesto"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"@+id/etNombreRepuesto"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"textCapWords"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"@+id/tilStock"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"@string/hint_stock"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"#7C3AED"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"@+id/etStock"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"number"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activity_citas.xml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app\src\main\res\layout\activity_citas.xml | Descripción: Layout XML: Activity Citas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"@color/bg_main"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tools:context=</w:t>
            </w:r>
            <w:r>
              <w:rPr>
                <w:rFonts w:ascii="Consolas" w:hAnsi="Consolas"/>
                <w:color w:val="6A8759"/>
                <w:sz w:val="17"/>
              </w:rPr>
              <w:t>".ui.cita.CitasActivity"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.google.android.material.appbar.MaterialToolbar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"@+id/toolbar"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"?attr/actionBarSize"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app:title=</w:t>
            </w:r>
            <w:r>
              <w:rPr>
                <w:rFonts w:ascii="Consolas" w:hAnsi="Consolas"/>
                <w:color w:val="6A8759"/>
                <w:sz w:val="17"/>
              </w:rPr>
              <w:t>"@string/modulo_citas"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app:titleTextColor=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app:navigationIcon=</w:t>
            </w:r>
            <w:r>
              <w:rPr>
                <w:rFonts w:ascii="Consolas" w:hAnsi="Consolas"/>
                <w:color w:val="6A8759"/>
                <w:sz w:val="17"/>
              </w:rPr>
              <w:t>"@drawable/ic_citas"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app:navigationIconTint=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.google.android.material.appbar.AppBarLayout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app:layout_behavior=</w:t>
            </w:r>
            <w:r>
              <w:rPr>
                <w:rFonts w:ascii="Consolas" w:hAnsi="Consolas"/>
                <w:color w:val="6A8759"/>
                <w:sz w:val="17"/>
              </w:rPr>
              <w:t>"@string/appbar_scrolling_view_behavior"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Clean Search Box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"#CBD5E1"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"@string/buscar_cita_hint"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app:startIconDrawable=</w:t>
            </w:r>
            <w:r>
              <w:rPr>
                <w:rFonts w:ascii="Consolas" w:hAnsi="Consolas"/>
                <w:color w:val="6A8759"/>
                <w:sz w:val="17"/>
              </w:rPr>
              <w:t>"@drawable/ic_search"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app:startIconTint=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app:endIconMode=</w:t>
            </w:r>
            <w:r>
              <w:rPr>
                <w:rFonts w:ascii="Consolas" w:hAnsi="Consolas"/>
                <w:color w:val="6A8759"/>
                <w:sz w:val="17"/>
              </w:rPr>
              <w:t>"clear_text"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app:endIconTint=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app:boxStrokeWidthFocused=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android:imeOptions=</w:t>
            </w:r>
            <w:r>
              <w:rPr>
                <w:rFonts w:ascii="Consolas" w:hAnsi="Consolas"/>
                <w:color w:val="6A8759"/>
                <w:sz w:val="17"/>
              </w:rPr>
              <w:t>"actionSearch"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ABABA"/>
                <w:sz w:val="17"/>
              </w:rPr>
              <w:t>android:inputType=</w:t>
            </w:r>
            <w:r>
              <w:rPr>
                <w:rFonts w:ascii="Consolas" w:hAnsi="Consolas"/>
                <w:color w:val="6A8759"/>
                <w:sz w:val="17"/>
              </w:rPr>
              <w:t>"text"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808080"/>
                <w:sz w:val="17"/>
              </w:rPr>
              <w:t>&lt;!-- Guidance Banner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"#FEF2F2"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"#FECACA"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"@string/instruccion_modulo"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"#B91C1C"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&lt;FrameLayout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&lt;androidx</w:t>
            </w:r>
            <w:r>
              <w:rPr>
                <w:rFonts w:ascii="Consolas" w:hAnsi="Consolas"/>
                <w:color w:val="A9B7C6"/>
                <w:sz w:val="17"/>
              </w:rPr>
              <w:t>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"@+id/rvCitas"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android:clipToPadding=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android:paddingBottom=</w:t>
            </w:r>
            <w:r>
              <w:rPr>
                <w:rFonts w:ascii="Consolas" w:hAnsi="Consolas"/>
                <w:color w:val="6A8759"/>
                <w:sz w:val="17"/>
              </w:rPr>
              <w:t>"88dp"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android:paddingTop=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tools:listitem=</w:t>
            </w:r>
            <w:r>
              <w:rPr>
                <w:rFonts w:ascii="Consolas" w:hAnsi="Consolas"/>
                <w:color w:val="6A8759"/>
                <w:sz w:val="17"/>
              </w:rPr>
              <w:t>"@layout/item_cita"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"@+id/tvEmptyState"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"@string/sin_resultados"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android:visibility=</w:t>
            </w:r>
            <w:r>
              <w:rPr>
                <w:rFonts w:ascii="Consolas" w:hAnsi="Consolas"/>
                <w:color w:val="6A8759"/>
                <w:sz w:val="17"/>
              </w:rPr>
              <w:t>"gone"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&lt;/FrameLayout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.google.android.material.floatingactionbutton.ExtendedFloatingActionButton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"@+id/fabAddCita"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android:layout_gravity=</w:t>
            </w:r>
            <w:r>
              <w:rPr>
                <w:rFonts w:ascii="Consolas" w:hAnsi="Consolas"/>
                <w:color w:val="6A8759"/>
                <w:sz w:val="17"/>
              </w:rPr>
              <w:t>"bottom|end"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android:layout_margin=</w:t>
            </w:r>
            <w:r>
              <w:rPr>
                <w:rFonts w:ascii="Consolas" w:hAnsi="Consolas"/>
                <w:color w:val="6A8759"/>
                <w:sz w:val="17"/>
              </w:rPr>
              <w:t>"20dp"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"@string/btn_agregar_cita"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app:icon=</w:t>
            </w:r>
            <w:r>
              <w:rPr>
                <w:rFonts w:ascii="Consolas" w:hAnsi="Consolas"/>
                <w:color w:val="6A8759"/>
                <w:sz w:val="17"/>
              </w:rPr>
              <w:t>"@drawable/ic_add"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app:iconTint=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app:backgroundTint=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&lt;/androidx</w:t>
            </w:r>
            <w:r>
              <w:rPr>
                <w:rFonts w:ascii="Consolas" w:hAnsi="Consolas"/>
                <w:color w:val="A9B7C6"/>
                <w:sz w:val="17"/>
              </w:rPr>
              <w:t>.coordinatorlayout.widget.CoordinatorLayout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item_cita.xml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app\src\main\res\layout\item_cita.xml | Descripción: Layout XML: Item Cita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android:layout_marginHorizontal=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android:layout_marginVertical=</w:t>
            </w:r>
            <w:r>
              <w:rPr>
                <w:rFonts w:ascii="Consolas" w:hAnsi="Consolas"/>
                <w:color w:val="6A8759"/>
                <w:sz w:val="17"/>
              </w:rPr>
              <w:t>"6dp"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app:cardCornerRadius=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app:cardElevation=</w:t>
            </w:r>
            <w:r>
              <w:rPr>
                <w:rFonts w:ascii="Consolas" w:hAnsi="Consolas"/>
                <w:color w:val="6A8759"/>
                <w:sz w:val="17"/>
              </w:rPr>
              <w:t>"2dp"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app:cardBackgroundColor=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app:strokeWidth=</w:t>
            </w:r>
            <w:r>
              <w:rPr>
                <w:rFonts w:ascii="Consolas" w:hAnsi="Consolas"/>
                <w:color w:val="6A8759"/>
                <w:sz w:val="17"/>
              </w:rPr>
              <w:t>"1dp"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app:strokeColor=</w:t>
            </w:r>
            <w:r>
              <w:rPr>
                <w:rFonts w:ascii="Consolas" w:hAnsi="Consolas"/>
                <w:color w:val="6A8759"/>
                <w:sz w:val="17"/>
              </w:rPr>
              <w:t>"#E2E8F0"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"horizontal"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8759"/>
                <w:sz w:val="17"/>
              </w:rPr>
              <w:t>"center_vertical"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"@drawable/bg_badge_cita"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"@string/modulo_citas"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8759"/>
                <w:sz w:val="17"/>
              </w:rPr>
              <w:t>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"@+id/tvFechaHora"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android:paddingHorizontal=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android:paddingVertical=</w:t>
            </w:r>
            <w:r>
              <w:rPr>
                <w:rFonts w:ascii="Consolas" w:hAnsi="Consolas"/>
                <w:color w:val="6A8759"/>
                <w:sz w:val="17"/>
              </w:rPr>
              <w:t>"3dp"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"@drawable/bg_badge_cita"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"12sp"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"#B91C1C"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"📅 Fecha: 20/05/2025 | ⏰ Hora: 10:30"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"@+id/tvClienteNombre"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"17sp"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android:layout_marginTop=</w:t>
            </w:r>
            <w:r>
              <w:rPr>
                <w:rFonts w:ascii="Consolas" w:hAnsi="Consolas"/>
                <w:color w:val="6A8759"/>
                <w:sz w:val="17"/>
              </w:rPr>
              <w:t>"5dp"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ABABA"/>
                <w:sz w:val="17"/>
              </w:rPr>
              <w:t>tools:text=</w:t>
            </w:r>
            <w:r>
              <w:rPr>
                <w:rFonts w:ascii="Consolas" w:hAnsi="Consolas"/>
                <w:color w:val="6A8759"/>
                <w:sz w:val="17"/>
              </w:rPr>
              <w:t>"👤 Cliente: Juan Pérez"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"@drawable/ic_edit"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"@string/editar"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"#2563EB"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"@+id/btnDelete"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"40dp"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"9dp"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android:layout_marginStart=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"@drawable/bg_action_circle_delete"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8759"/>
                <w:sz w:val="17"/>
              </w:rPr>
              <w:t>"@drawable/ic_delete"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android:contentDescription=</w:t>
            </w:r>
            <w:r>
              <w:rPr>
                <w:rFonts w:ascii="Consolas" w:hAnsi="Consolas"/>
                <w:color w:val="6A8759"/>
                <w:sz w:val="17"/>
              </w:rPr>
              <w:t>"@string/eliminar"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app:tint=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.google.android.material.card.MaterialCardView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dialog_cita.xml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app\src\main\res\layout\dialog_cita.xml | Descripción: Layout XML: Diálogo Cita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xmlns:app=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8759"/>
                <w:sz w:val="17"/>
              </w:rPr>
              <w:t>"vertical"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"24dp"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"@+id/tvDialogTitle"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"@string/nueva_cita"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"20sp"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"16dp"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"@+id/etFecha"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"@+id/tilHora"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style=</w:t>
            </w:r>
            <w:r>
              <w:rPr>
                <w:rFonts w:ascii="Consolas" w:hAnsi="Consolas"/>
                <w:color w:val="6A8759"/>
                <w:sz w:val="17"/>
              </w:rPr>
              <w:t>"@style/Widget.Material3.TextInputLayout.OutlinedBox"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android:hint=</w:t>
            </w:r>
            <w:r>
              <w:rPr>
                <w:rFonts w:ascii="Consolas" w:hAnsi="Consolas"/>
                <w:color w:val="6A8759"/>
                <w:sz w:val="17"/>
              </w:rPr>
              <w:t>"@string/hint_hora"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app:hintTextColor=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app:boxStrokeColor=</w:t>
            </w:r>
            <w:r>
              <w:rPr>
                <w:rFonts w:ascii="Consolas" w:hAnsi="Consolas"/>
                <w:color w:val="6A8759"/>
                <w:sz w:val="17"/>
              </w:rPr>
              <w:t>"#DC2626"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.google.android.material.textfield.TextInputEditText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"@+id/etHora"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android:focusable=</w:t>
            </w:r>
            <w:r>
              <w:rPr>
                <w:rFonts w:ascii="Consolas" w:hAnsi="Consolas"/>
                <w:color w:val="6A8759"/>
                <w:sz w:val="17"/>
              </w:rPr>
              <w:t>"false"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    </w:t>
            </w:r>
            <w:r>
              <w:rPr>
                <w:rFonts w:ascii="Consolas" w:hAnsi="Consolas"/>
                <w:color w:val="BABABA"/>
                <w:sz w:val="17"/>
              </w:rPr>
              <w:t>android:clickable=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&lt;/com</w:t>
            </w:r>
            <w:r>
              <w:rPr>
                <w:rFonts w:ascii="Consolas" w:hAnsi="Consolas"/>
                <w:color w:val="A9B7C6"/>
                <w:sz w:val="17"/>
              </w:rPr>
              <w:t>.google.android.material.textfield.TextInputLayout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8759"/>
                <w:sz w:val="17"/>
              </w:rPr>
              <w:t>"@string/seleccionar_cliente"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"14sp"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"#64748B"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"4dp"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&lt;Spinner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8759"/>
                <w:sz w:val="17"/>
              </w:rPr>
              <w:t>"@+id/spClientes"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"48dp"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android:spinnerMode=</w:t>
            </w:r>
            <w:r>
              <w:rPr>
                <w:rFonts w:ascii="Consolas" w:hAnsi="Consolas"/>
                <w:color w:val="6A8759"/>
                <w:sz w:val="17"/>
              </w:rPr>
              <w:t>"dropdown"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android:layout_marginBottom=</w:t>
            </w:r>
            <w:r>
              <w:rPr>
                <w:rFonts w:ascii="Consolas" w:hAnsi="Consolas"/>
                <w:color w:val="6A8759"/>
                <w:sz w:val="17"/>
              </w:rPr>
              <w:t>"8dp"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&lt;/LinearLayout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item_spinner.xml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app\src\main\res\layout\item_spinner.xml | Descripción: Layout XML: Item Spinner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"12dp"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"#0F172A"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android:textStyle=</w:t>
            </w:r>
            <w:r>
              <w:rPr>
                <w:rFonts w:ascii="Consolas" w:hAnsi="Consolas"/>
                <w:color w:val="6A8759"/>
                <w:sz w:val="17"/>
              </w:rPr>
              <w:t>"bold"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android:ellipsize=</w:t>
            </w:r>
            <w:r>
              <w:rPr>
                <w:rFonts w:ascii="Consolas" w:hAnsi="Consolas"/>
                <w:color w:val="6A8759"/>
                <w:sz w:val="17"/>
              </w:rPr>
              <w:t>"end"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android:singleLine=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item_spinner_dropdown.xml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app\src\main\res\layout\item_spinner_dropdown.xml | Descripción: Layout XML: Item Spinner Dropdown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&lt;TextView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8759"/>
                <w:sz w:val="17"/>
              </w:rPr>
              <w:t>"match_parent"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8759"/>
                <w:sz w:val="17"/>
              </w:rPr>
              <w:t>"wrap_content"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8759"/>
                <w:sz w:val="17"/>
              </w:rPr>
              <w:t>"14dp"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android:textSize=</w:t>
            </w:r>
            <w:r>
              <w:rPr>
                <w:rFonts w:ascii="Consolas" w:hAnsi="Consolas"/>
                <w:color w:val="6A8759"/>
                <w:sz w:val="17"/>
              </w:rPr>
              <w:t>"15sp"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android:textColor=</w:t>
            </w:r>
            <w:r>
              <w:rPr>
                <w:rFonts w:ascii="Consolas" w:hAnsi="Consolas"/>
                <w:color w:val="6A8759"/>
                <w:sz w:val="17"/>
              </w:rPr>
              <w:t>"#1E293B"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8759"/>
                <w:sz w:val="17"/>
              </w:rPr>
              <w:t>"#FFFFFF"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android:ellipsize=</w:t>
            </w:r>
            <w:r>
              <w:rPr>
                <w:rFonts w:ascii="Consolas" w:hAnsi="Consolas"/>
                <w:color w:val="6A8759"/>
                <w:sz w:val="17"/>
              </w:rPr>
              <w:t>"end"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android:singleLine=</w:t>
            </w:r>
            <w:r>
              <w:rPr>
                <w:rFonts w:ascii="Consolas" w:hAnsi="Consolas"/>
                <w:color w:val="6A8759"/>
                <w:sz w:val="17"/>
              </w:rPr>
              <w:t>"true"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1E293B"/>
          <w:sz w:val="30"/>
        </w:rPr>
        <w:t>9. Recursos de Estilos y Colores XML</w:t>
      </w:r>
    </w:p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colors.xml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app\src\main\res\values\colors.xml | Descripción: Recursos XML: Paleta de Colores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>?xml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version=</w:t>
            </w:r>
            <w:r>
              <w:rPr>
                <w:rFonts w:ascii="Consolas" w:hAnsi="Consolas"/>
                <w:color w:val="6A8759"/>
                <w:sz w:val="17"/>
              </w:rPr>
              <w:t>"1.0"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encoding=</w:t>
            </w:r>
            <w:r>
              <w:rPr>
                <w:rFonts w:ascii="Consolas" w:hAnsi="Consolas"/>
                <w:color w:val="6A8759"/>
                <w:sz w:val="17"/>
              </w:rPr>
              <w:t>"utf-8"</w:t>
            </w:r>
            <w:r>
              <w:rPr>
                <w:rFonts w:ascii="Consolas" w:hAnsi="Consolas"/>
                <w:color w:val="A9B7C6"/>
                <w:sz w:val="17"/>
              </w:rPr>
              <w:t>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&lt;resources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"black"</w:t>
            </w:r>
            <w:r>
              <w:rPr>
                <w:rFonts w:ascii="Consolas" w:hAnsi="Consolas"/>
                <w:color w:val="A9B7C6"/>
                <w:sz w:val="17"/>
              </w:rPr>
              <w:t>#FF000000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"white"</w:t>
            </w:r>
            <w:r>
              <w:rPr>
                <w:rFonts w:ascii="Consolas" w:hAnsi="Consolas"/>
                <w:color w:val="A9B7C6"/>
                <w:sz w:val="17"/>
              </w:rPr>
              <w:t>#FFFFFFFF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Paleta Corporativa Profesional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"colorPrimary"</w:t>
            </w:r>
            <w:r>
              <w:rPr>
                <w:rFonts w:ascii="Consolas" w:hAnsi="Consolas"/>
                <w:color w:val="A9B7C6"/>
                <w:sz w:val="17"/>
              </w:rPr>
              <w:t>#1E293B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"colorPrimaryDark"</w:t>
            </w:r>
            <w:r>
              <w:rPr>
                <w:rFonts w:ascii="Consolas" w:hAnsi="Consolas"/>
                <w:color w:val="A9B7C6"/>
                <w:sz w:val="17"/>
              </w:rPr>
              <w:t>#0F172A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"colorAccent"</w:t>
            </w:r>
            <w:r>
              <w:rPr>
                <w:rFonts w:ascii="Consolas" w:hAnsi="Consolas"/>
                <w:color w:val="A9B7C6"/>
                <w:sz w:val="17"/>
              </w:rPr>
              <w:t>#2563EB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"colorSecondary"</w:t>
            </w:r>
            <w:r>
              <w:rPr>
                <w:rFonts w:ascii="Consolas" w:hAnsi="Consolas"/>
                <w:color w:val="A9B7C6"/>
                <w:sz w:val="17"/>
              </w:rPr>
              <w:t>#475569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"colorSurface"</w:t>
            </w:r>
            <w:r>
              <w:rPr>
                <w:rFonts w:ascii="Consolas" w:hAnsi="Consolas"/>
                <w:color w:val="A9B7C6"/>
                <w:sz w:val="17"/>
              </w:rPr>
              <w:t>#FFFFFF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"colorBorder"</w:t>
            </w:r>
            <w:r>
              <w:rPr>
                <w:rFonts w:ascii="Consolas" w:hAnsi="Consolas"/>
                <w:color w:val="A9B7C6"/>
                <w:sz w:val="17"/>
              </w:rPr>
              <w:t>#E2E8F0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"bg_main"</w:t>
            </w:r>
            <w:r>
              <w:rPr>
                <w:rFonts w:ascii="Consolas" w:hAnsi="Consolas"/>
                <w:color w:val="A9B7C6"/>
                <w:sz w:val="17"/>
              </w:rPr>
              <w:t>#F8FAFC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"text_primary"</w:t>
            </w:r>
            <w:r>
              <w:rPr>
                <w:rFonts w:ascii="Consolas" w:hAnsi="Consolas"/>
                <w:color w:val="A9B7C6"/>
                <w:sz w:val="17"/>
              </w:rPr>
              <w:t>#0F172A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"text_secondary"</w:t>
            </w:r>
            <w:r>
              <w:rPr>
                <w:rFonts w:ascii="Consolas" w:hAnsi="Consolas"/>
                <w:color w:val="A9B7C6"/>
                <w:sz w:val="17"/>
              </w:rPr>
              <w:t>#475569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"text_muted"</w:t>
            </w:r>
            <w:r>
              <w:rPr>
                <w:rFonts w:ascii="Consolas" w:hAnsi="Consolas"/>
                <w:color w:val="A9B7C6"/>
                <w:sz w:val="17"/>
              </w:rPr>
              <w:t>#64748B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Colores Profesionales y Elegantes por Módulo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"card_clientes"</w:t>
            </w:r>
            <w:r>
              <w:rPr>
                <w:rFonts w:ascii="Consolas" w:hAnsi="Consolas"/>
                <w:color w:val="A9B7C6"/>
                <w:sz w:val="17"/>
              </w:rPr>
              <w:t>#2563EB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"card_clientes_bg"</w:t>
            </w:r>
            <w:r>
              <w:rPr>
                <w:rFonts w:ascii="Consolas" w:hAnsi="Consolas"/>
                <w:color w:val="A9B7C6"/>
                <w:sz w:val="17"/>
              </w:rPr>
              <w:t>#EFF6FF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"card_vehiculos"</w:t>
            </w:r>
            <w:r>
              <w:rPr>
                <w:rFonts w:ascii="Consolas" w:hAnsi="Consolas"/>
                <w:color w:val="A9B7C6"/>
                <w:sz w:val="17"/>
              </w:rPr>
              <w:t>#059669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"card_vehiculos_bg"</w:t>
            </w:r>
            <w:r>
              <w:rPr>
                <w:rFonts w:ascii="Consolas" w:hAnsi="Consolas"/>
                <w:color w:val="A9B7C6"/>
                <w:sz w:val="17"/>
              </w:rPr>
              <w:t>#ECFDF5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"card_servicios"</w:t>
            </w:r>
            <w:r>
              <w:rPr>
                <w:rFonts w:ascii="Consolas" w:hAnsi="Consolas"/>
                <w:color w:val="A9B7C6"/>
                <w:sz w:val="17"/>
              </w:rPr>
              <w:t>#D97706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"card_servicios_bg"</w:t>
            </w:r>
            <w:r>
              <w:rPr>
                <w:rFonts w:ascii="Consolas" w:hAnsi="Consolas"/>
                <w:color w:val="A9B7C6"/>
                <w:sz w:val="17"/>
              </w:rPr>
              <w:t>#FFFBEB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"card_repuestos"</w:t>
            </w:r>
            <w:r>
              <w:rPr>
                <w:rFonts w:ascii="Consolas" w:hAnsi="Consolas"/>
                <w:color w:val="A9B7C6"/>
                <w:sz w:val="17"/>
              </w:rPr>
              <w:t>#7C3AED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"card_repuestos_bg"</w:t>
            </w:r>
            <w:r>
              <w:rPr>
                <w:rFonts w:ascii="Consolas" w:hAnsi="Consolas"/>
                <w:color w:val="A9B7C6"/>
                <w:sz w:val="17"/>
              </w:rPr>
              <w:t>#F5F3FF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"card_citas"</w:t>
            </w:r>
            <w:r>
              <w:rPr>
                <w:rFonts w:ascii="Consolas" w:hAnsi="Consolas"/>
                <w:color w:val="A9B7C6"/>
                <w:sz w:val="17"/>
              </w:rPr>
              <w:t>#DC2626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&lt;color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"card_citas_bg"</w:t>
            </w:r>
            <w:r>
              <w:rPr>
                <w:rFonts w:ascii="Consolas" w:hAnsi="Consolas"/>
                <w:color w:val="A9B7C6"/>
                <w:sz w:val="17"/>
              </w:rPr>
              <w:t>#FEF2F2</w:t>
            </w:r>
            <w:r>
              <w:rPr>
                <w:rFonts w:ascii="Consolas" w:hAnsi="Consolas"/>
                <w:b/>
                <w:color w:val="E8BF6A"/>
                <w:sz w:val="17"/>
              </w:rPr>
              <w:t>&lt;/color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&lt;/resources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strings.xml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app\src\main\res\values\strings.xml | Descripción: Recursos XML: Textos e Idioma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&lt;resources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"app_name"</w:t>
            </w:r>
            <w:r>
              <w:rPr>
                <w:rFonts w:ascii="Consolas" w:hAnsi="Consolas"/>
                <w:color w:val="A9B7C6"/>
                <w:sz w:val="17"/>
              </w:rPr>
              <w:t>Sistema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Taller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Automotriz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"app_subtitle"</w:t>
            </w:r>
            <w:r>
              <w:rPr>
                <w:rFonts w:ascii="Consolas" w:hAnsi="Consolas"/>
                <w:color w:val="A9B7C6"/>
                <w:sz w:val="17"/>
              </w:rPr>
              <w:t>Gestión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Taller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Fácil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Intuitivo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Instrucciones Guiadas para Trabajadores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"instruccion_dashboard"</w:t>
            </w:r>
            <w:r>
              <w:rPr>
                <w:rFonts w:ascii="Consolas" w:hAnsi="Consolas"/>
                <w:color w:val="A9B7C6"/>
                <w:sz w:val="17"/>
              </w:rPr>
              <w:t>Toca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módulo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que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deseas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gestionar: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"instruccion_modulo"</w:t>
            </w:r>
            <w:r>
              <w:rPr>
                <w:rFonts w:ascii="Consolas" w:hAnsi="Consolas"/>
                <w:color w:val="A9B7C6"/>
                <w:sz w:val="17"/>
              </w:rPr>
              <w:t>💡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Usa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buscador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para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filtrar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rápidamente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presiona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para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agregar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registro.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Búsquedas y Filtros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"buscar_cliente_hint"</w:t>
            </w:r>
            <w:r>
              <w:rPr>
                <w:rFonts w:ascii="Consolas" w:hAnsi="Consolas"/>
                <w:color w:val="A9B7C6"/>
                <w:sz w:val="17"/>
              </w:rPr>
              <w:t>🔍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Buscar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Teléfono...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"buscar_vehiculo_hint"</w:t>
            </w:r>
            <w:r>
              <w:rPr>
                <w:rFonts w:ascii="Consolas" w:hAnsi="Consolas"/>
                <w:color w:val="A9B7C6"/>
                <w:sz w:val="17"/>
              </w:rPr>
              <w:t>🔍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Buscar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Modelo...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"buscar_servicio_hint"</w:t>
            </w:r>
            <w:r>
              <w:rPr>
                <w:rFonts w:ascii="Consolas" w:hAnsi="Consolas"/>
                <w:color w:val="A9B7C6"/>
                <w:sz w:val="17"/>
              </w:rPr>
              <w:t>🔍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Buscar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Descripción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Placa...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"buscar_repuesto_hint"</w:t>
            </w:r>
            <w:r>
              <w:rPr>
                <w:rFonts w:ascii="Consolas" w:hAnsi="Consolas"/>
                <w:color w:val="A9B7C6"/>
                <w:sz w:val="17"/>
              </w:rPr>
              <w:t>🔍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Buscar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pieza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Código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QR...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"buscar_cita_hint"</w:t>
            </w:r>
            <w:r>
              <w:rPr>
                <w:rFonts w:ascii="Consolas" w:hAnsi="Consolas"/>
                <w:color w:val="A9B7C6"/>
                <w:sz w:val="17"/>
              </w:rPr>
              <w:t>🔍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Buscar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Fecha,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Cliente...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"sin_resultados"</w:t>
            </w:r>
            <w:r>
              <w:rPr>
                <w:rFonts w:ascii="Consolas" w:hAnsi="Consolas"/>
                <w:color w:val="A9B7C6"/>
                <w:sz w:val="17"/>
              </w:rPr>
              <w:t>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encontraron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resultados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para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la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búsqueda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actual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Módulos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"modulo_clientes"</w:t>
            </w:r>
            <w:r>
              <w:rPr>
                <w:rFonts w:ascii="Consolas" w:hAnsi="Consolas"/>
                <w:color w:val="A9B7C6"/>
                <w:sz w:val="17"/>
              </w:rPr>
              <w:t>1.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"desc_clientes"</w:t>
            </w:r>
            <w:r>
              <w:rPr>
                <w:rFonts w:ascii="Consolas" w:hAnsi="Consolas"/>
                <w:color w:val="A9B7C6"/>
                <w:sz w:val="17"/>
              </w:rPr>
              <w:t>Gestión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Teléfonos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"modulo_vehiculos"</w:t>
            </w:r>
            <w:r>
              <w:rPr>
                <w:rFonts w:ascii="Consolas" w:hAnsi="Consolas"/>
                <w:color w:val="A9B7C6"/>
                <w:sz w:val="17"/>
              </w:rPr>
              <w:t>2.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"desc_vehiculos"</w:t>
            </w:r>
            <w:r>
              <w:rPr>
                <w:rFonts w:ascii="Consolas" w:hAnsi="Consolas"/>
                <w:color w:val="A9B7C6"/>
                <w:sz w:val="17"/>
              </w:rPr>
              <w:t>Registro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Autos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"modulo_servicios"</w:t>
            </w:r>
            <w:r>
              <w:rPr>
                <w:rFonts w:ascii="Consolas" w:hAnsi="Consolas"/>
                <w:color w:val="A9B7C6"/>
                <w:sz w:val="17"/>
              </w:rPr>
              <w:t>3.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"desc_servicios"</w:t>
            </w:r>
            <w:r>
              <w:rPr>
                <w:rFonts w:ascii="Consolas" w:hAnsi="Consolas"/>
                <w:color w:val="A9B7C6"/>
                <w:sz w:val="17"/>
              </w:rPr>
              <w:t>Reparaciones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Foto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Daño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"modulo_repuestos"</w:t>
            </w:r>
            <w:r>
              <w:rPr>
                <w:rFonts w:ascii="Consolas" w:hAnsi="Consolas"/>
                <w:color w:val="A9B7C6"/>
                <w:sz w:val="17"/>
              </w:rPr>
              <w:t>4.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"desc_repuestos"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Escáner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"modulo_citas"</w:t>
            </w:r>
            <w:r>
              <w:rPr>
                <w:rFonts w:ascii="Consolas" w:hAnsi="Consolas"/>
                <w:color w:val="A9B7C6"/>
                <w:sz w:val="17"/>
              </w:rPr>
              <w:t>5.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"desc_citas"</w:t>
            </w:r>
            <w:r>
              <w:rPr>
                <w:rFonts w:ascii="Consolas" w:hAnsi="Consolas"/>
                <w:color w:val="A9B7C6"/>
                <w:sz w:val="17"/>
              </w:rPr>
              <w:t>Agenda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Programación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Formatos y Etiquetas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"dni_format"</w:t>
            </w:r>
            <w:r>
              <w:rPr>
                <w:rFonts w:ascii="Consolas" w:hAnsi="Consolas"/>
                <w:color w:val="A9B7C6"/>
                <w:sz w:val="17"/>
              </w:rPr>
              <w:t>📄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"telefono_format"</w:t>
            </w:r>
            <w:r>
              <w:rPr>
                <w:rFonts w:ascii="Consolas" w:hAnsi="Consolas"/>
                <w:color w:val="A9B7C6"/>
                <w:sz w:val="17"/>
              </w:rPr>
              <w:t>📞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Teléfono: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"placa_format"</w:t>
            </w:r>
            <w:r>
              <w:rPr>
                <w:rFonts w:ascii="Consolas" w:hAnsi="Consolas"/>
                <w:color w:val="A9B7C6"/>
                <w:sz w:val="17"/>
              </w:rPr>
              <w:t>🚘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PLACA: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"marca_modelo_format"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-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%2$s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"cliente_format"</w:t>
            </w:r>
            <w:r>
              <w:rPr>
                <w:rFonts w:ascii="Consolas" w:hAnsi="Consolas"/>
                <w:color w:val="A9B7C6"/>
                <w:sz w:val="17"/>
              </w:rPr>
              <w:t>👤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"fecha_hora_format"</w:t>
            </w:r>
            <w:r>
              <w:rPr>
                <w:rFonts w:ascii="Consolas" w:hAnsi="Consolas"/>
                <w:color w:val="A9B7C6"/>
                <w:sz w:val="17"/>
              </w:rPr>
              <w:t>📅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color w:val="A9B7C6"/>
                <w:sz w:val="17"/>
              </w:rPr>
              <w:t xml:space="preserve">  </w:t>
            </w:r>
            <w:r>
              <w:rPr>
                <w:rFonts w:ascii="Consolas" w:hAnsi="Consolas"/>
                <w:color w:val="A9B7C6"/>
                <w:sz w:val="17"/>
              </w:rPr>
              <w:t>|</w:t>
            </w:r>
            <w:r>
              <w:rPr>
                <w:rFonts w:ascii="Consolas" w:hAnsi="Consolas"/>
                <w:color w:val="A9B7C6"/>
                <w:sz w:val="17"/>
              </w:rPr>
              <w:t xml:space="preserve">  </w:t>
            </w:r>
            <w:r>
              <w:rPr>
                <w:rFonts w:ascii="Consolas" w:hAnsi="Consolas"/>
                <w:color w:val="A9B7C6"/>
                <w:sz w:val="17"/>
              </w:rPr>
              <w:t>⏰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Hora: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%2$s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"fecha_format"</w:t>
            </w:r>
            <w:r>
              <w:rPr>
                <w:rFonts w:ascii="Consolas" w:hAnsi="Consolas"/>
                <w:color w:val="A9B7C6"/>
                <w:sz w:val="17"/>
              </w:rPr>
              <w:t>📅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Fecha: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"stock_format"</w:t>
            </w:r>
            <w:r>
              <w:rPr>
                <w:rFonts w:ascii="Consolas" w:hAnsi="Consolas"/>
                <w:color w:val="A9B7C6"/>
                <w:sz w:val="17"/>
              </w:rPr>
              <w:t>📦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Disponible: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unidades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"codigo_qr_format"</w:t>
            </w:r>
            <w:r>
              <w:rPr>
                <w:rFonts w:ascii="Consolas" w:hAnsi="Consolas"/>
                <w:color w:val="A9B7C6"/>
                <w:sz w:val="17"/>
              </w:rPr>
              <w:t>🔍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Código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QR: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"vehiculo_format"</w:t>
            </w:r>
            <w:r>
              <w:rPr>
                <w:rFonts w:ascii="Consolas" w:hAnsi="Consolas"/>
                <w:color w:val="A9B7C6"/>
                <w:sz w:val="17"/>
              </w:rPr>
              <w:t>🚘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%1$s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Hints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"hint_nombre"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Apellidos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"hint_dni"</w:t>
            </w:r>
            <w:r>
              <w:rPr>
                <w:rFonts w:ascii="Consolas" w:hAnsi="Consolas"/>
                <w:color w:val="A9B7C6"/>
                <w:sz w:val="17"/>
              </w:rPr>
              <w:t>Número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DNI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Cédula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"hint_telefono"</w:t>
            </w:r>
            <w:r>
              <w:rPr>
                <w:rFonts w:ascii="Consolas" w:hAnsi="Consolas"/>
                <w:color w:val="A9B7C6"/>
                <w:sz w:val="17"/>
              </w:rPr>
              <w:t>Teléfono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Contacto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"hint_placa"</w:t>
            </w:r>
            <w:r>
              <w:rPr>
                <w:rFonts w:ascii="Consolas" w:hAnsi="Consolas"/>
                <w:color w:val="A9B7C6"/>
                <w:sz w:val="17"/>
              </w:rPr>
              <w:t>Placa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(Ej.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ABC-123)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"hint_marca"</w:t>
            </w:r>
            <w:r>
              <w:rPr>
                <w:rFonts w:ascii="Consolas" w:hAnsi="Consolas"/>
                <w:color w:val="A9B7C6"/>
                <w:sz w:val="17"/>
              </w:rPr>
              <w:t>Marca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(Ej.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Toyota)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"hint_modelo"</w:t>
            </w:r>
            <w:r>
              <w:rPr>
                <w:rFonts w:ascii="Consolas" w:hAnsi="Consolas"/>
                <w:color w:val="A9B7C6"/>
                <w:sz w:val="17"/>
              </w:rPr>
              <w:t>Modelo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(Ej.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Corolla)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"hint_fecha"</w:t>
            </w:r>
            <w:r>
              <w:rPr>
                <w:rFonts w:ascii="Consolas" w:hAnsi="Consolas"/>
                <w:color w:val="A9B7C6"/>
                <w:sz w:val="17"/>
              </w:rPr>
              <w:t>Fecha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"hint_hora"</w:t>
            </w:r>
            <w:r>
              <w:rPr>
                <w:rFonts w:ascii="Consolas" w:hAnsi="Consolas"/>
                <w:color w:val="A9B7C6"/>
                <w:sz w:val="17"/>
              </w:rPr>
              <w:t>Hora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asignada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"hint_codigo_qr"</w:t>
            </w:r>
            <w:r>
              <w:rPr>
                <w:rFonts w:ascii="Consolas" w:hAnsi="Consolas"/>
                <w:color w:val="A9B7C6"/>
                <w:sz w:val="17"/>
              </w:rPr>
              <w:t>Código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Barras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"hint_nombre_repuesto"</w:t>
            </w:r>
            <w:r>
              <w:rPr>
                <w:rFonts w:ascii="Consolas" w:hAnsi="Consolas"/>
                <w:color w:val="A9B7C6"/>
                <w:sz w:val="17"/>
              </w:rPr>
              <w:t>Nombre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Pieza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"hint_stock"</w:t>
            </w:r>
            <w:r>
              <w:rPr>
                <w:rFonts w:ascii="Consolas" w:hAnsi="Consolas"/>
                <w:color w:val="A9B7C6"/>
                <w:sz w:val="17"/>
              </w:rPr>
              <w:t>Cantidad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"hint_descripcion"</w:t>
            </w:r>
            <w:r>
              <w:rPr>
                <w:rFonts w:ascii="Consolas" w:hAnsi="Consolas"/>
                <w:color w:val="A9B7C6"/>
                <w:sz w:val="17"/>
              </w:rPr>
              <w:t>Detalle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la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Reparación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Mantenimiento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"seleccionar_cliente"</w:t>
            </w:r>
            <w:r>
              <w:rPr>
                <w:rFonts w:ascii="Consolas" w:hAnsi="Consolas"/>
                <w:color w:val="A9B7C6"/>
                <w:sz w:val="17"/>
              </w:rPr>
              <w:t>Paso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1: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Seleccione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Propietario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"seleccionar_vehiculo"</w:t>
            </w:r>
            <w:r>
              <w:rPr>
                <w:rFonts w:ascii="Consolas" w:hAnsi="Consolas"/>
                <w:color w:val="A9B7C6"/>
                <w:sz w:val="17"/>
              </w:rPr>
              <w:t>Paso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1: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Seleccione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Botones Flotantes Grandes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"btn_agregar_cliente"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"btn_agregar_vehiculo"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"btn_agregar_servicio"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"btn_agregar_repuesto"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"btn_agregar_cita"</w:t>
            </w:r>
            <w:r>
              <w:rPr>
                <w:rFonts w:ascii="Consolas" w:hAnsi="Consolas"/>
                <w:color w:val="A9B7C6"/>
                <w:sz w:val="17"/>
              </w:rPr>
              <w:t>+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Botones y Acciones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"guardar"</w:t>
            </w:r>
            <w:r>
              <w:rPr>
                <w:rFonts w:ascii="Consolas" w:hAnsi="Consolas"/>
                <w:color w:val="A9B7C6"/>
                <w:sz w:val="17"/>
              </w:rPr>
              <w:t>💾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GUARDAR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"cancelar"</w:t>
            </w:r>
            <w:r>
              <w:rPr>
                <w:rFonts w:ascii="Consolas" w:hAnsi="Consolas"/>
                <w:color w:val="A9B7C6"/>
                <w:sz w:val="17"/>
              </w:rPr>
              <w:t>❌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CANCELAR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"editar"</w:t>
            </w:r>
            <w:r>
              <w:rPr>
                <w:rFonts w:ascii="Consolas" w:hAnsi="Consolas"/>
                <w:color w:val="A9B7C6"/>
                <w:sz w:val="17"/>
              </w:rPr>
              <w:t>Editar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"eliminar"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"buscar"</w:t>
            </w:r>
            <w:r>
              <w:rPr>
                <w:rFonts w:ascii="Consolas" w:hAnsi="Consolas"/>
                <w:color w:val="A9B7C6"/>
                <w:sz w:val="17"/>
              </w:rPr>
              <w:t>Buscar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"escanear_qr"</w:t>
            </w:r>
            <w:r>
              <w:rPr>
                <w:rFonts w:ascii="Consolas" w:hAnsi="Consolas"/>
                <w:color w:val="A9B7C6"/>
                <w:sz w:val="17"/>
              </w:rPr>
              <w:t>📷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Escanear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"tomar_foto"</w:t>
            </w:r>
            <w:r>
              <w:rPr>
                <w:rFonts w:ascii="Consolas" w:hAnsi="Consolas"/>
                <w:color w:val="A9B7C6"/>
                <w:sz w:val="17"/>
              </w:rPr>
              <w:t>📷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Adjuntar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Foto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Daño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"confirmar_eliminar"</w:t>
            </w:r>
            <w:r>
              <w:rPr>
                <w:rFonts w:ascii="Consolas" w:hAnsi="Consolas"/>
                <w:color w:val="A9B7C6"/>
                <w:sz w:val="17"/>
              </w:rPr>
              <w:t>¿Está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seguro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eliminar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este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registro?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Esta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acción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puede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deshacer.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Títulos y Estados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"nuevo_cliente"</w:t>
            </w:r>
            <w:r>
              <w:rPr>
                <w:rFonts w:ascii="Consolas" w:hAnsi="Consolas"/>
                <w:color w:val="A9B7C6"/>
                <w:sz w:val="17"/>
              </w:rPr>
              <w:t>Registrar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"editar_cliente"</w:t>
            </w:r>
            <w:r>
              <w:rPr>
                <w:rFonts w:ascii="Consolas" w:hAnsi="Consolas"/>
                <w:color w:val="A9B7C6"/>
                <w:sz w:val="17"/>
              </w:rPr>
              <w:t>Modificar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"nuevo_vehiculo"</w:t>
            </w:r>
            <w:r>
              <w:rPr>
                <w:rFonts w:ascii="Consolas" w:hAnsi="Consolas"/>
                <w:color w:val="A9B7C6"/>
                <w:sz w:val="17"/>
              </w:rPr>
              <w:t>Registrar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"editar_vehiculo"</w:t>
            </w:r>
            <w:r>
              <w:rPr>
                <w:rFonts w:ascii="Consolas" w:hAnsi="Consolas"/>
                <w:color w:val="A9B7C6"/>
                <w:sz w:val="17"/>
              </w:rPr>
              <w:t>Modificar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Datos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"nueva_cita"</w:t>
            </w:r>
            <w:r>
              <w:rPr>
                <w:rFonts w:ascii="Consolas" w:hAnsi="Consolas"/>
                <w:color w:val="A9B7C6"/>
                <w:sz w:val="17"/>
              </w:rPr>
              <w:t>Agendar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"editar_cita"</w:t>
            </w:r>
            <w:r>
              <w:rPr>
                <w:rFonts w:ascii="Consolas" w:hAnsi="Consolas"/>
                <w:color w:val="A9B7C6"/>
                <w:sz w:val="17"/>
              </w:rPr>
              <w:t>Modificar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"nuevo_repuesto"</w:t>
            </w:r>
            <w:r>
              <w:rPr>
                <w:rFonts w:ascii="Consolas" w:hAnsi="Consolas"/>
                <w:color w:val="A9B7C6"/>
                <w:sz w:val="17"/>
              </w:rPr>
              <w:t>Ingresar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Inventario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"editar_repuesto"</w:t>
            </w:r>
            <w:r>
              <w:rPr>
                <w:rFonts w:ascii="Consolas" w:hAnsi="Consolas"/>
                <w:color w:val="A9B7C6"/>
                <w:sz w:val="17"/>
              </w:rPr>
              <w:t>Modificar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"nuevo_servicio"</w:t>
            </w:r>
            <w:r>
              <w:rPr>
                <w:rFonts w:ascii="Consolas" w:hAnsi="Consolas"/>
                <w:color w:val="A9B7C6"/>
                <w:sz w:val="17"/>
              </w:rPr>
              <w:t>Registrar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Nuevo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Mecánico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"editar_servicio"</w:t>
            </w:r>
            <w:r>
              <w:rPr>
                <w:rFonts w:ascii="Consolas" w:hAnsi="Consolas"/>
                <w:color w:val="A9B7C6"/>
                <w:sz w:val="17"/>
              </w:rPr>
              <w:t>Modificar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"campo_requerido"</w:t>
            </w:r>
            <w:r>
              <w:rPr>
                <w:rFonts w:ascii="Consolas" w:hAnsi="Consolas"/>
                <w:color w:val="A9B7C6"/>
                <w:sz w:val="17"/>
              </w:rPr>
              <w:t>Por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favor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complete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este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campo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obligatorio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"sin_clientes"</w:t>
            </w:r>
            <w:r>
              <w:rPr>
                <w:rFonts w:ascii="Consolas" w:hAnsi="Consolas"/>
                <w:color w:val="A9B7C6"/>
                <w:sz w:val="17"/>
              </w:rPr>
              <w:t>Debe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menos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cliente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continuar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"sin_vehiculos"</w:t>
            </w:r>
            <w:r>
              <w:rPr>
                <w:rFonts w:ascii="Consolas" w:hAnsi="Consolas"/>
                <w:color w:val="A9B7C6"/>
                <w:sz w:val="17"/>
              </w:rPr>
              <w:t>Debe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registrar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al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menos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un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antes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continuar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"no_hay_vehiculos"</w:t>
            </w:r>
            <w:r>
              <w:rPr>
                <w:rFonts w:ascii="Consolas" w:hAnsi="Consolas"/>
                <w:color w:val="A9B7C6"/>
                <w:sz w:val="17"/>
              </w:rPr>
              <w:t>Aún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hay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vehículos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registrados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"no_hay_citas"</w:t>
            </w:r>
            <w:r>
              <w:rPr>
                <w:rFonts w:ascii="Consolas" w:hAnsi="Consolas"/>
                <w:color w:val="A9B7C6"/>
                <w:sz w:val="17"/>
              </w:rPr>
              <w:t>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hay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citas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agendadas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"no_hay_repuestos"</w:t>
            </w:r>
            <w:r>
              <w:rPr>
                <w:rFonts w:ascii="Consolas" w:hAnsi="Consolas"/>
                <w:color w:val="A9B7C6"/>
                <w:sz w:val="17"/>
              </w:rPr>
              <w:t>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hay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repuestos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registrados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stock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"no_hay_servicios"</w:t>
            </w:r>
            <w:r>
              <w:rPr>
                <w:rFonts w:ascii="Consolas" w:hAnsi="Consolas"/>
                <w:color w:val="A9B7C6"/>
                <w:sz w:val="17"/>
              </w:rPr>
              <w:t>No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hay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servicios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mecánicos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registrados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"foto_capturada"</w:t>
            </w:r>
            <w:r>
              <w:rPr>
                <w:rFonts w:ascii="Consolas" w:hAnsi="Consolas"/>
                <w:color w:val="A9B7C6"/>
                <w:sz w:val="17"/>
              </w:rPr>
              <w:t>✅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Foto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daño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adjuntada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con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éxito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&lt;string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"qr_escaneado"</w:t>
            </w:r>
            <w:r>
              <w:rPr>
                <w:rFonts w:ascii="Consolas" w:hAnsi="Consolas"/>
                <w:color w:val="A9B7C6"/>
                <w:sz w:val="17"/>
              </w:rPr>
              <w:t>✅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Código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QR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escaneado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(Prototipo)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&lt;/resources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2563EB"/>
          <w:sz w:val="24"/>
        </w:rPr>
        <w:t>📁 themes.xml</w:t>
      </w:r>
    </w:p>
    <w:p>
      <w:pPr>
        <w:spacing w:after="80"/>
      </w:pPr>
      <w:r>
        <w:rPr>
          <w:rFonts w:ascii="Arial" w:hAnsi="Arial"/>
          <w:i/>
          <w:color w:val="64748B"/>
          <w:sz w:val="19"/>
        </w:rPr>
        <w:t>Ruta: app\src\main\res\values\themes.xml | Descripción: Recursos XML: Tema de la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&lt;resources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xmlns:tools=</w:t>
            </w:r>
            <w:r>
              <w:rPr>
                <w:rFonts w:ascii="Consolas" w:hAnsi="Consolas"/>
                <w:color w:val="6A8759"/>
                <w:sz w:val="17"/>
              </w:rPr>
              <w:t>"http://schemas.android.com/tools"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color w:val="808080"/>
                <w:sz w:val="17"/>
              </w:rPr>
              <w:t>&lt;!-- Base application theme. --&gt;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&lt;style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"Base.Theme.Automotriz_Aplicacion"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parent=</w:t>
            </w:r>
            <w:r>
              <w:rPr>
                <w:rFonts w:ascii="Consolas" w:hAnsi="Consolas"/>
                <w:color w:val="6A8759"/>
                <w:sz w:val="17"/>
              </w:rPr>
              <w:t>"Theme.Material3.DayNight.NoActionBar"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"colorPrimary"</w:t>
            </w:r>
            <w:r>
              <w:rPr>
                <w:rFonts w:ascii="Consolas" w:hAnsi="Consolas"/>
                <w:color w:val="A9B7C6"/>
                <w:sz w:val="17"/>
              </w:rPr>
              <w:t>@color/colorPrimary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"colorOnPrimary"</w:t>
            </w:r>
            <w:r>
              <w:rPr>
                <w:rFonts w:ascii="Consolas" w:hAnsi="Consolas"/>
                <w:color w:val="A9B7C6"/>
                <w:sz w:val="17"/>
              </w:rPr>
              <w:t>@color/white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"colorSecondary"</w:t>
            </w:r>
            <w:r>
              <w:rPr>
                <w:rFonts w:ascii="Consolas" w:hAnsi="Consolas"/>
                <w:color w:val="A9B7C6"/>
                <w:sz w:val="17"/>
              </w:rPr>
              <w:t>@color/colorSecondary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"android:statusBarColor"</w:t>
            </w:r>
            <w:r>
              <w:rPr>
                <w:rFonts w:ascii="Consolas" w:hAnsi="Consolas"/>
                <w:color w:val="A9B7C6"/>
                <w:sz w:val="17"/>
              </w:rPr>
              <w:t>@color/colorPrimaryDark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"android:windowBackground"</w:t>
            </w:r>
            <w:r>
              <w:rPr>
                <w:rFonts w:ascii="Consolas" w:hAnsi="Consolas"/>
                <w:color w:val="A9B7C6"/>
                <w:sz w:val="17"/>
              </w:rPr>
              <w:t>@color/bg_main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&lt;item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"textInputStyle"</w:t>
            </w:r>
            <w:r>
              <w:rPr>
                <w:rFonts w:ascii="Consolas" w:hAnsi="Consolas"/>
                <w:color w:val="A9B7C6"/>
                <w:sz w:val="17"/>
              </w:rPr>
              <w:t>@style/Widget.Material3.TextInputLayout.OutlinedBox</w:t>
            </w:r>
            <w:r>
              <w:rPr>
                <w:rFonts w:ascii="Consolas" w:hAnsi="Consolas"/>
                <w:b/>
                <w:color w:val="E8BF6A"/>
                <w:sz w:val="17"/>
              </w:rPr>
              <w:t>&lt;/item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&lt;/style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9B7C6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&lt;style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name=</w:t>
            </w:r>
            <w:r>
              <w:rPr>
                <w:rFonts w:ascii="Consolas" w:hAnsi="Consolas"/>
                <w:color w:val="6A8759"/>
                <w:sz w:val="17"/>
              </w:rPr>
              <w:t>"Theme.Automotriz_Aplicacion"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parent=</w:t>
            </w:r>
            <w:r>
              <w:rPr>
                <w:rFonts w:ascii="Consolas" w:hAnsi="Consolas"/>
                <w:color w:val="6A8759"/>
                <w:sz w:val="17"/>
              </w:rPr>
              <w:t>"Base.Theme.Automotriz_Aplicacion"</w:t>
            </w:r>
            <w:r>
              <w:rPr>
                <w:rFonts w:ascii="Consolas" w:hAnsi="Consolas"/>
                <w:color w:val="A9B7C6"/>
                <w:sz w:val="17"/>
              </w:rPr>
              <w:t xml:space="preserve"> </w:t>
            </w:r>
            <w:r>
              <w:rPr>
                <w:rFonts w:ascii="Consolas" w:hAnsi="Consolas"/>
                <w:color w:val="A9B7C6"/>
                <w:sz w:val="17"/>
              </w:rPr>
              <w:t>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&lt;/resources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808080"/>
        <w:sz w:val="22"/>
      </w:rPr>
      <w:t>SEMINARIO DE COMPLEMENTACIÓN PRÁCTICA 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