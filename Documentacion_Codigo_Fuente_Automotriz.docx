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569CD6"/>
          <w:sz w:val="44"/>
        </w:rPr>
        <w:t>💻 DOCUMENTACIÓN DE CÓDIGO FUENTE</w:t>
      </w:r>
    </w:p>
    <w:p>
      <w:pPr>
        <w:jc w:val="center"/>
      </w:pPr>
      <w:r>
        <w:rPr>
          <w:rFonts w:ascii="Consolas" w:hAnsi="Consolas"/>
          <w:b/>
          <w:color w:val="4EC9B0"/>
          <w:sz w:val="26"/>
        </w:rPr>
        <w:t>Android Studio IDE Dark Theme Mode (Darcula)</w:t>
      </w:r>
    </w:p>
    <w:p>
      <w:pPr>
        <w:jc w:val="center"/>
      </w:pPr>
      <w:r>
        <w:rPr>
          <w:rFonts w:ascii="Consolas" w:hAnsi="Consolas"/>
          <w:color w:val="A0A0A0"/>
          <w:sz w:val="20"/>
        </w:rPr>
        <w:t>Proyecto: Automotriz_Aplicacion | Kotlin &amp; Android Room Architecture</w:t>
        <w:br/>
      </w:r>
    </w:p>
    <w:p>
      <w:pPr>
        <w:spacing w:after="200"/>
      </w:pPr>
    </w:p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1. Configuración de Gradle y Manifiesto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AndroidManifest.xml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app\src\main\AndroidManifest.xml</w:t>
        <w:br/>
        <w:t>// Descripción: Manifiesto de la Aplicación Android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&lt;manifest xmlns:android="http://schemas.android.com/apk/res/android"</w:t>
              <w:br/>
              <w:t xml:space="preserve">    xmlns:tools="http://schemas.android.com/tools"&gt;</w:t>
              <w:br/>
              <w:br/>
              <w:t xml:space="preserve">    &lt;!-- Permisos para Cámara y Almacenamiento --&gt;</w:t>
              <w:br/>
              <w:t xml:space="preserve">    &lt;uses-feature</w:t>
              <w:br/>
              <w:t xml:space="preserve">        android:name="android.hardware.camera"</w:t>
              <w:br/>
              <w:t xml:space="preserve">        android:required="false" /&gt;</w:t>
              <w:br/>
              <w:t xml:space="preserve">    &lt;uses-permission android:name="android.permission.CAMERA" /&gt;</w:t>
              <w:br/>
              <w:br/>
              <w:t xml:space="preserve">    &lt;application</w:t>
              <w:br/>
              <w:t xml:space="preserve">        android:allowBackup="true"</w:t>
              <w:br/>
              <w:t xml:space="preserve">        android:dataExtractionRules="@xml/data_extraction_rules"</w:t>
              <w:br/>
              <w:t xml:space="preserve">        android:fullBackupContent="@xml/backup_rules"</w:t>
              <w:br/>
              <w:t xml:space="preserve">        android:icon="@mipmap/ic_launcher"</w:t>
              <w:br/>
              <w:t xml:space="preserve">        android:label="@string/app_name"</w:t>
              <w:br/>
              <w:t xml:space="preserve">        android:roundIcon="@mipmap/ic_launcher_round"</w:t>
              <w:br/>
              <w:t xml:space="preserve">        android:supportsRtl="true"</w:t>
              <w:br/>
              <w:t xml:space="preserve">        android:theme="@style/Theme.Automotriz_Aplicacion"&gt;</w:t>
              <w:br/>
              <w:br/>
              <w:t xml:space="preserve">        &lt;activity</w:t>
              <w:br/>
              <w:t xml:space="preserve">            android:name=".MainActivity"</w:t>
              <w:br/>
              <w:t xml:space="preserve">            android:exported="true"</w:t>
              <w:br/>
              <w:t xml:space="preserve">            android:windowSoftInputMode="adjustResize"&gt;</w:t>
              <w:br/>
              <w:t xml:space="preserve">            &lt;intent-filter&gt;</w:t>
              <w:br/>
              <w:t xml:space="preserve">                &lt;action android:name="android.intent.action.MAIN" /&gt;</w:t>
              <w:br/>
              <w:t xml:space="preserve">                &lt;category android:name="android.intent.category.LAUNCHER" /&gt;</w:t>
              <w:br/>
              <w:t xml:space="preserve">            &lt;/intent-filter&gt;</w:t>
              <w:br/>
              <w:t xml:space="preserve">        &lt;/activity&gt;</w:t>
              <w:br/>
              <w:br/>
              <w:t xml:space="preserve">        &lt;!-- Módulo Clientes --&gt;</w:t>
              <w:br/>
              <w:t xml:space="preserve">        &lt;activity</w:t>
              <w:br/>
              <w:t xml:space="preserve">            android:name=".ui.cliente.ClientesActivity"</w:t>
              <w:br/>
              <w:t xml:space="preserve">            android:exported="false"</w:t>
              <w:br/>
              <w:t xml:space="preserve">            android:label="@string/modulo_clientes" /&gt;</w:t>
              <w:br/>
              <w:br/>
              <w:t xml:space="preserve">        &lt;!-- Módulo Vehículos --&gt;</w:t>
              <w:br/>
              <w:t xml:space="preserve">        &lt;activity</w:t>
              <w:br/>
              <w:t xml:space="preserve">            android:name=".ui.vehiculo.VehiculosActivity"</w:t>
              <w:br/>
              <w:t xml:space="preserve">            android:exported="false"</w:t>
              <w:br/>
              <w:t xml:space="preserve">            android:label="@string/modulo_vehiculos" /&gt;</w:t>
              <w:br/>
              <w:br/>
              <w:t xml:space="preserve">        &lt;!-- Módulo Servicios --&gt;</w:t>
              <w:br/>
              <w:t xml:space="preserve">        &lt;activity</w:t>
              <w:br/>
              <w:t xml:space="preserve">            android:name=".ui.servicio.ServiciosActivity"</w:t>
              <w:br/>
              <w:t xml:space="preserve">            android:exported="false"</w:t>
              <w:br/>
              <w:t xml:space="preserve">            android:label="@string/modulo_servicios" /&gt;</w:t>
              <w:br/>
              <w:br/>
              <w:t xml:space="preserve">        &lt;!-- Módulo Repuestos --&gt;</w:t>
              <w:br/>
              <w:t xml:space="preserve">        &lt;activity</w:t>
              <w:br/>
              <w:t xml:space="preserve">            android:name=".ui.repuesto.RepuestosActivity"</w:t>
              <w:br/>
              <w:t xml:space="preserve">            android:exported="false"</w:t>
              <w:br/>
              <w:t xml:space="preserve">            android:label="@string/modulo_repuestos" /&gt;</w:t>
              <w:br/>
              <w:br/>
              <w:t xml:space="preserve">        &lt;!-- Módulo Citas --&gt;</w:t>
              <w:br/>
              <w:t xml:space="preserve">        &lt;activity</w:t>
              <w:br/>
              <w:t xml:space="preserve">            android:name=".ui.cita.CitasActivity"</w:t>
              <w:br/>
              <w:t xml:space="preserve">            android:exported="false"</w:t>
              <w:br/>
              <w:t xml:space="preserve">            android:label="@string/modulo_citas" /&gt;</w:t>
              <w:br/>
              <w:br/>
              <w:t xml:space="preserve">    &lt;/application&gt;</w:t>
              <w:br/>
              <w:br/>
              <w:t>&lt;/manifest&gt;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build.gradle.kts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build.gradle.kts</w:t>
        <w:br/>
        <w:t>// Descripción: Configuración Gradle Raíz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// Top-level build file where you can add configuration options common to all sub-projects/modules.</w:t>
              <w:br/>
              <w:t>plugins {</w:t>
              <w:br/>
              <w:t xml:space="preserve">    alias(libs.plugins.android.application) apply false</w:t>
              <w:br/>
              <w:t xml:space="preserve">    alias(libs.plugins.ksp) apply false</w:t>
              <w:br/>
              <w:t>}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build.gradle.kts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app\build.gradle.kts</w:t>
        <w:br/>
        <w:t>// Descripción: Configuración Gradle del Módulo :app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plugins {</w:t>
              <w:br/>
              <w:t xml:space="preserve">    alias(libs.plugins.android.application)</w:t>
              <w:br/>
              <w:t xml:space="preserve">    alias(libs.plugins.ksp)</w:t>
              <w:br/>
              <w:t>}</w:t>
              <w:br/>
              <w:br/>
              <w:t>android {</w:t>
              <w:br/>
              <w:t xml:space="preserve">    namespace = "com.example.automotriz_aplicacion"</w:t>
              <w:br/>
              <w:t xml:space="preserve">    compileSdk = 36</w:t>
              <w:br/>
              <w:br/>
              <w:t xml:space="preserve">    defaultConfig {</w:t>
              <w:br/>
              <w:t xml:space="preserve">        applicationId = "com.example.automotriz_aplicacion"</w:t>
              <w:br/>
              <w:t xml:space="preserve">        minSdk = 26</w:t>
              <w:br/>
              <w:t xml:space="preserve">        targetSdk = 36</w:t>
              <w:br/>
              <w:t xml:space="preserve">        versionCode = 1</w:t>
              <w:br/>
              <w:t xml:space="preserve">        versionName = "1.0"</w:t>
              <w:br/>
              <w:br/>
              <w:t xml:space="preserve">        testInstrumentationRunner = "androidx.test.runner.AndroidJUnitRunner"</w:t>
              <w:br/>
              <w:t xml:space="preserve">    }</w:t>
              <w:br/>
              <w:br/>
              <w:t xml:space="preserve">    buildTypes {</w:t>
              <w:br/>
              <w:t xml:space="preserve">        release {</w:t>
              <w:br/>
              <w:t xml:space="preserve">            isMinifyEnabled = false</w:t>
              <w:br/>
              <w:t xml:space="preserve">            proguardFiles(</w:t>
              <w:br/>
              <w:t xml:space="preserve">                getDefaultProguardFile("proguard-android-optimize.txt"),</w:t>
              <w:br/>
              <w:t xml:space="preserve">                "proguard-rules.pro"</w:t>
              <w:br/>
              <w:t xml:space="preserve">            )</w:t>
              <w:br/>
              <w:t xml:space="preserve">        }</w:t>
              <w:br/>
              <w:t xml:space="preserve">    }</w:t>
              <w:br/>
              <w:t xml:space="preserve">    compileOptions {</w:t>
              <w:br/>
              <w:t xml:space="preserve">        sourceCompatibility = JavaVersion.VERSION_11</w:t>
              <w:br/>
              <w:t xml:space="preserve">        targetCompatibility = JavaVersion.VERSION_11</w:t>
              <w:br/>
              <w:t xml:space="preserve">    }</w:t>
              <w:br/>
              <w:t xml:space="preserve">    buildFeatures {</w:t>
              <w:br/>
              <w:t xml:space="preserve">        viewBinding = true</w:t>
              <w:br/>
              <w:t xml:space="preserve">    }</w:t>
              <w:br/>
              <w:t>}</w:t>
              <w:br/>
              <w:br/>
              <w:t>dependencies {</w:t>
              <w:br/>
              <w:t xml:space="preserve">    implementation(libs.androidx.core.ktx)</w:t>
              <w:br/>
              <w:t xml:space="preserve">    implementation(libs.androidx.appcompat)</w:t>
              <w:br/>
              <w:t xml:space="preserve">    implementation(libs.material)</w:t>
              <w:br/>
              <w:t xml:space="preserve">    implementation(libs.androidx.activity.ktx)</w:t>
              <w:br/>
              <w:t xml:space="preserve">    implementation(libs.androidx.constraintlayout)</w:t>
              <w:br/>
              <w:br/>
              <w:t xml:space="preserve">    // Room</w:t>
              <w:br/>
              <w:t xml:space="preserve">    implementation(libs.androidx.room.runtime)</w:t>
              <w:br/>
              <w:t xml:space="preserve">    implementation(libs.androidx.room.ktx)</w:t>
              <w:br/>
              <w:t xml:space="preserve">    ksp(libs.androidx.room.compiler)</w:t>
              <w:br/>
              <w:br/>
              <w:t xml:space="preserve">    // Lifecycle</w:t>
              <w:br/>
              <w:t xml:space="preserve">    implementation(libs.androidx.lifecycle.viewmodel.ktx)</w:t>
              <w:br/>
              <w:t xml:space="preserve">    implementation(libs.androidx.lifecycle.livedata.ktx)</w:t>
              <w:br/>
              <w:t xml:space="preserve">    implementation(libs.androidx.lifecycle.runtime.ktx)</w:t>
              <w:br/>
              <w:br/>
              <w:t xml:space="preserve">    // Coroutines</w:t>
              <w:br/>
              <w:t xml:space="preserve">    implementation(libs.kotlinx.coroutines.core)</w:t>
              <w:br/>
              <w:t xml:space="preserve">    implementation(libs.kotlinx.coroutines.android)</w:t>
              <w:br/>
              <w:br/>
              <w:t xml:space="preserve">    // CameraX</w:t>
              <w:br/>
              <w:t xml:space="preserve">    implementation(libs.androidx.camera.core)</w:t>
              <w:br/>
              <w:t xml:space="preserve">    implementation(libs.androidx.camera.camera2)</w:t>
              <w:br/>
              <w:t xml:space="preserve">    implementation(libs.androidx.camera.lifecycle)</w:t>
              <w:br/>
              <w:t xml:space="preserve">    implementation(libs.androidx.camera.view)</w:t>
              <w:br/>
              <w:br/>
              <w:t xml:space="preserve">    // ML Kit Barcode Scanning</w:t>
              <w:br/>
              <w:t xml:space="preserve">    implementation(libs.play.services.mlkit.barcode.scanning)</w:t>
              <w:br/>
              <w:br/>
              <w:t xml:space="preserve">    testImplementation(libs.junit)</w:t>
              <w:br/>
              <w:t xml:space="preserve">    androidTestImplementation(libs.androidx.junit)</w:t>
              <w:br/>
              <w:t xml:space="preserve">    androidTestImplementation(libs.androidx.espresso.core)</w:t>
              <w:br/>
              <w:t>}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libs.versions.toml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gradle\libs.versions.toml</w:t>
        <w:br/>
        <w:t>// Descripción: Catálogo de Versiones y Dependencias (Version Catalog)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[versions]</w:t>
              <w:br/>
              <w:t>agp = "9.2.1"</w:t>
              <w:br/>
              <w:t>kotlin = "2.0.21"</w:t>
              <w:br/>
              <w:t>ksp = "2.0.21-1.0.28"</w:t>
              <w:br/>
              <w:t>coreKtx = "1.10.1"</w:t>
              <w:br/>
              <w:t>junit = "4.13.2"</w:t>
              <w:br/>
              <w:t>junitVersion = "1.3.0"</w:t>
              <w:br/>
              <w:t>espressoCore = "3.7.0"</w:t>
              <w:br/>
              <w:t>appcompat = "1.8.0"</w:t>
              <w:br/>
              <w:t>material = "1.14.0"</w:t>
              <w:br/>
              <w:t>activityKtx = "1.13.0"</w:t>
              <w:br/>
              <w:t>constraintlayout = "2.2.2"</w:t>
              <w:br/>
              <w:t>room = "2.8.5"</w:t>
              <w:br/>
              <w:t>lifecycle = "2.8.7"</w:t>
              <w:br/>
              <w:t>camerax = "1.4.1"</w:t>
              <w:br/>
              <w:t>barcodeScanning = "17.3.0"</w:t>
              <w:br/>
              <w:t>coroutines = "1.9.0"</w:t>
              <w:br/>
              <w:br/>
              <w:t>[libraries]</w:t>
              <w:br/>
              <w:t>androidx-core-ktx = { group = "androidx.core", name = "core-ktx", version.ref = "coreKtx" }</w:t>
              <w:br/>
              <w:t>junit = { group = "junit", name = "junit", version.ref = "junit" }</w:t>
              <w:br/>
              <w:t>androidx-junit = { group = "androidx.test.ext", name = "junit", version.ref = "junitVersion" }</w:t>
              <w:br/>
              <w:t>androidx-espresso-core = { group = "androidx.test.espresso", name = "espresso-core", version.ref = "espressoCore" }</w:t>
              <w:br/>
              <w:t>androidx-appcompat = { group = "androidx.appcompat", name = "appcompat", version.ref = "appcompat" }</w:t>
              <w:br/>
              <w:t>material = { group = "com.google.android.material", name = "material", version.ref = "material" }</w:t>
              <w:br/>
              <w:t>androidx-activity-ktx = { group = "androidx.activity", name = "activity-ktx", version.ref = "activityKtx" }</w:t>
              <w:br/>
              <w:t>androidx-constraintlayout = { group = "androidx.constraintlayout", name = "constraintlayout", version.ref = "constraintlayout" }</w:t>
              <w:br/>
              <w:br/>
              <w:t># Room</w:t>
              <w:br/>
              <w:t>androidx-room-runtime = { group = "androidx.room", name = "room-runtime", version.ref = "room" }</w:t>
              <w:br/>
              <w:t>androidx-room-compiler = { group = "androidx.room", name = "room-compiler", version.ref = "room" }</w:t>
              <w:br/>
              <w:t>androidx-room-ktx = { group = "androidx.room", name = "room-ktx", version.ref = "room" }</w:t>
              <w:br/>
              <w:br/>
              <w:t># Lifecycle</w:t>
              <w:br/>
              <w:t>androidx-lifecycle-viewmodel-ktx = { group = "androidx.lifecycle", name = "lifecycle-viewmodel-ktx", version.ref = "lifecycle" }</w:t>
              <w:br/>
              <w:t>androidx-lifecycle-livedata-ktx = { group = "androidx.lifecycle", name = "lifecycle-livedata-ktx", version.ref = "lifecycle" }</w:t>
              <w:br/>
              <w:t>androidx-lifecycle-runtime-ktx = { group = "androidx.lifecycle", name = "lifecycle-runtime-ktx", version.ref = "lifecycle" }</w:t>
              <w:br/>
              <w:br/>
              <w:t># Coroutines</w:t>
              <w:br/>
              <w:t>kotlinx-coroutines-core = { group = "org.jetbrains.kotlinx", name = "kotlinx-coroutines-core", version.ref = "coroutines" }</w:t>
              <w:br/>
              <w:t>kotlinx-coroutines-android = { group = "org.jetbrains.kotlinx", name = "kotlinx-coroutines-android", version.ref = "coroutines" }</w:t>
              <w:br/>
              <w:br/>
              <w:t># CameraX</w:t>
              <w:br/>
              <w:t>androidx-camera-core = { group = "androidx.camera", name = "camera-core", version.ref = "camerax" }</w:t>
              <w:br/>
              <w:t>androidx-camera-camera2 = { group = "androidx.camera", name = "camera-camera2", version.ref = "camerax" }</w:t>
              <w:br/>
              <w:t>androidx-camera-lifecycle = { group = "androidx.camera", name = "camera-lifecycle", version.ref = "camerax" }</w:t>
              <w:br/>
              <w:t>androidx-camera-view = { group = "androidx.camera", name = "camera-view", version.ref = "camerax" }</w:t>
              <w:br/>
              <w:br/>
              <w:t># ML Kit Barcode Scanning</w:t>
              <w:br/>
              <w:t>play-services-mlkit-barcode-scanning = { group = "com.google.mlkit", name = "barcode-scanning", version.ref = "barcodeScanning" }</w:t>
              <w:br/>
              <w:br/>
              <w:t>[plugins]</w:t>
              <w:br/>
              <w:t>android-application = { id = "com.android.application", version.ref = "agp" }</w:t>
              <w:br/>
              <w:t>ksp = { id = "com.google.devtools.ksp", version.ref = "ksp" 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2. Capa de Datos - Modelos de la Base de Datos Room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app\src\main\java\com\example\automotriz_aplicacion\data\model\Cliente.kt</w:t>
        <w:br/>
        <w:t>// Descripción: Entidad Room: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com.example.automotriz_aplicacion.data.model</w:t>
              <w:br/>
              <w:br/>
              <w:t>import androidx.room.Entity</w:t>
              <w:br/>
              <w:t>import androidx.room.PrimaryKey</w:t>
              <w:br/>
              <w:br/>
              <w:t>@Entity(tableName = "clientes")</w:t>
              <w:br/>
              <w:t>data class Cliente(</w:t>
              <w:br/>
              <w:t xml:space="preserve">    @PrimaryKey(autoGenerate = true)</w:t>
              <w:br/>
              <w:t xml:space="preserve">    val id: Int = 0,</w:t>
              <w:br/>
              <w:t xml:space="preserve">    val nombre: String,</w:t>
              <w:br/>
              <w:t xml:space="preserve">    val dni: String,</w:t>
              <w:br/>
              <w:t xml:space="preserve">    val telefono: String</w:t>
              <w:br/>
              <w:t>)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app\src\main\java\com\example\automotriz_aplicacion\data\model\Vehiculo.kt</w:t>
        <w:br/>
        <w:t>// Descripción: Entidad Room: Vehículo (Clave Foránea Cliente)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com.example.automotriz_aplicacion.data.model</w:t>
              <w:br/>
              <w:br/>
              <w:t>import androidx.room.Entity</w:t>
              <w:br/>
              <w:t>import androidx.room.ForeignKey</w:t>
              <w:br/>
              <w:t>import androidx.room.Index</w:t>
              <w:br/>
              <w:t>import androidx.room.PrimaryKey</w:t>
              <w:br/>
              <w:br/>
              <w:t>@Entity(</w:t>
              <w:br/>
              <w:t xml:space="preserve">    tableName = "vehiculos",</w:t>
              <w:br/>
              <w:t xml:space="preserve">    foreignKeys = [</w:t>
              <w:br/>
              <w:t xml:space="preserve">        ForeignKey(</w:t>
              <w:br/>
              <w:t xml:space="preserve">            entity = Cliente::class,</w:t>
              <w:br/>
              <w:t xml:space="preserve">            parentColumns = ["id"],</w:t>
              <w:br/>
              <w:t xml:space="preserve">            childColumns = ["clienteId"],</w:t>
              <w:br/>
              <w:t xml:space="preserve">            onDelete = ForeignKey.CASCADE</w:t>
              <w:br/>
              <w:t xml:space="preserve">        )</w:t>
              <w:br/>
              <w:t xml:space="preserve">    ],</w:t>
              <w:br/>
              <w:t xml:space="preserve">    indices = [Index(value = ["clienteId"])]</w:t>
              <w:br/>
              <w:t>)</w:t>
              <w:br/>
              <w:t>data class Vehiculo(</w:t>
              <w:br/>
              <w:t xml:space="preserve">    @PrimaryKey(autoGenerate = true)</w:t>
              <w:br/>
              <w:t xml:space="preserve">    val id: Int = 0,</w:t>
              <w:br/>
              <w:t xml:space="preserve">    val placa: String,</w:t>
              <w:br/>
              <w:t xml:space="preserve">    val marca: String,</w:t>
              <w:br/>
              <w:t xml:space="preserve">    val modelo: String,</w:t>
              <w:br/>
              <w:t xml:space="preserve">    val clienteId: Int</w:t>
              <w:br/>
              <w:t>)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app\src\main\java\com\example\automotriz_aplicacion\data\model\Servicio.kt</w:t>
        <w:br/>
        <w:t>// Descripción: Entidad Room: Servicio (Clave Foránea Vehículo)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com.example.automotriz_aplicacion.data.model</w:t>
              <w:br/>
              <w:br/>
              <w:t>import androidx.room.Entity</w:t>
              <w:br/>
              <w:t>import androidx.room.ForeignKey</w:t>
              <w:br/>
              <w:t>import androidx.room.Index</w:t>
              <w:br/>
              <w:t>import androidx.room.PrimaryKey</w:t>
              <w:br/>
              <w:br/>
              <w:t>@Entity(</w:t>
              <w:br/>
              <w:t xml:space="preserve">    tableName = "servicios",</w:t>
              <w:br/>
              <w:t xml:space="preserve">    foreignKeys = [</w:t>
              <w:br/>
              <w:t xml:space="preserve">        ForeignKey(</w:t>
              <w:br/>
              <w:t xml:space="preserve">            entity = Vehiculo::class,</w:t>
              <w:br/>
              <w:t xml:space="preserve">            parentColumns = ["id"],</w:t>
              <w:br/>
              <w:t xml:space="preserve">            childColumns = ["vehiculoId"],</w:t>
              <w:br/>
              <w:t xml:space="preserve">            onDelete = ForeignKey.CASCADE</w:t>
              <w:br/>
              <w:t xml:space="preserve">        )</w:t>
              <w:br/>
              <w:t xml:space="preserve">    ],</w:t>
              <w:br/>
              <w:t xml:space="preserve">    indices = [Index(value = ["vehiculoId"])]</w:t>
              <w:br/>
              <w:t>)</w:t>
              <w:br/>
              <w:t>data class Servicio(</w:t>
              <w:br/>
              <w:t xml:space="preserve">    @PrimaryKey(autoGenerate = true)</w:t>
              <w:br/>
              <w:t xml:space="preserve">    val id: Int = 0,</w:t>
              <w:br/>
              <w:t xml:space="preserve">    val vehiculoId: Int,</w:t>
              <w:br/>
              <w:t xml:space="preserve">    val descripcion: String,</w:t>
              <w:br/>
              <w:t xml:space="preserve">    val fecha: String,</w:t>
              <w:br/>
              <w:t xml:space="preserve">    val fotoDanoUri: String? = null</w:t>
              <w:br/>
              <w:t>)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app\src\main\java\com\example\automotriz_aplicacion\data\model\Repuesto.kt</w:t>
        <w:br/>
        <w:t>// Descripción: Entidad Room: Repuesto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com.example.automotriz_aplicacion.data.model</w:t>
              <w:br/>
              <w:br/>
              <w:t>import androidx.room.Entity</w:t>
              <w:br/>
              <w:t>import androidx.room.PrimaryKey</w:t>
              <w:br/>
              <w:br/>
              <w:t>@Entity(tableName = "repuestos")</w:t>
              <w:br/>
              <w:t>data class Repuesto(</w:t>
              <w:br/>
              <w:t xml:space="preserve">    @PrimaryKey(autoGenerate = true)</w:t>
              <w:br/>
              <w:t xml:space="preserve">    val id: Int = 0,</w:t>
              <w:br/>
              <w:t xml:space="preserve">    val codigoQR: String,</w:t>
              <w:br/>
              <w:t xml:space="preserve">    val nombre: String,</w:t>
              <w:br/>
              <w:t xml:space="preserve">    val stock: Int</w:t>
              <w:br/>
              <w:t>)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app\src\main\java\com\example\automotriz_aplicacion\data\model\Cita.kt</w:t>
        <w:br/>
        <w:t>// Descripción: Entidad Room: Cita (Clave Foránea Cliente)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com.example.automotriz_aplicacion.data.model</w:t>
              <w:br/>
              <w:br/>
              <w:t>import androidx.room.Entity</w:t>
              <w:br/>
              <w:t>import androidx.room.ForeignKey</w:t>
              <w:br/>
              <w:t>import androidx.room.Index</w:t>
              <w:br/>
              <w:t>import androidx.room.PrimaryKey</w:t>
              <w:br/>
              <w:br/>
              <w:t>@Entity(</w:t>
              <w:br/>
              <w:t xml:space="preserve">    tableName = "citas",</w:t>
              <w:br/>
              <w:t xml:space="preserve">    foreignKeys = [</w:t>
              <w:br/>
              <w:t xml:space="preserve">        ForeignKey(</w:t>
              <w:br/>
              <w:t xml:space="preserve">            entity = Cliente::class,</w:t>
              <w:br/>
              <w:t xml:space="preserve">            parentColumns = ["id"],</w:t>
              <w:br/>
              <w:t xml:space="preserve">            childColumns = ["clienteId"],</w:t>
              <w:br/>
              <w:t xml:space="preserve">            onDelete = ForeignKey.CASCADE</w:t>
              <w:br/>
              <w:t xml:space="preserve">        )</w:t>
              <w:br/>
              <w:t xml:space="preserve">    ],</w:t>
              <w:br/>
              <w:t xml:space="preserve">    indices = [Index(value = ["clienteId"])]</w:t>
              <w:br/>
              <w:t>)</w:t>
              <w:br/>
              <w:t>data class Cita(</w:t>
              <w:br/>
              <w:t xml:space="preserve">    @PrimaryKey(autoGenerate = true)</w:t>
              <w:br/>
              <w:t xml:space="preserve">    val id: Int = 0,</w:t>
              <w:br/>
              <w:t xml:space="preserve">    val fecha: String,</w:t>
              <w:br/>
              <w:t xml:space="preserve">    val hora: String,</w:t>
              <w:br/>
              <w:t xml:space="preserve">    val clienteId: Int</w:t>
              <w:br/>
              <w:t>)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3. Capa de Datos - Interfaces DAO (Data Access Objects)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ClienteDao.kt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app\src\main\java\com\example\automotriz_aplicacion\data\dao\ClienteDao.kt</w:t>
        <w:br/>
        <w:t>// Descripción: DAO: ClienteDao (CRUD 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com.example.automotriz_aplicacion.data.dao</w:t>
              <w:br/>
              <w:br/>
              <w:t>import androidx.room.Dao</w:t>
              <w:br/>
              <w:t>import androidx.room.Delete</w:t>
              <w:br/>
              <w:t>import androidx.room.Insert</w:t>
              <w:br/>
              <w:t>import androidx.room.OnConflictStrategy</w:t>
              <w:br/>
              <w:t>import androidx.room.Query</w:t>
              <w:br/>
              <w:t>import androidx.room.Update</w:t>
              <w:br/>
              <w:t>import com.example.automotriz_aplicacion.data.model.Cliente</w:t>
              <w:br/>
              <w:t>import kotlinx.coroutines.flow.Flow</w:t>
              <w:br/>
              <w:br/>
              <w:t>@Dao</w:t>
              <w:br/>
              <w:t>interface ClienteDao {</w:t>
              <w:br/>
              <w:t xml:space="preserve">    @Insert(onConflict = OnConflictStrategy.REPLACE)</w:t>
              <w:br/>
              <w:t xml:space="preserve">    suspend fun insert(cliente: Cliente): Long</w:t>
              <w:br/>
              <w:br/>
              <w:t xml:space="preserve">    @Update</w:t>
              <w:br/>
              <w:t xml:space="preserve">    suspend fun update(cliente: Cliente)</w:t>
              <w:br/>
              <w:br/>
              <w:t xml:space="preserve">    @Delete</w:t>
              <w:br/>
              <w:t xml:space="preserve">    suspend fun delete(cliente: Cliente)</w:t>
              <w:br/>
              <w:br/>
              <w:t xml:space="preserve">    @Query("SELECT * FROM clientes ORDER BY nombre ASC")</w:t>
              <w:br/>
              <w:t xml:space="preserve">    fun getAllClientes(): Flow&lt;List&lt;Cliente&gt;&gt;</w:t>
              <w:br/>
              <w:br/>
              <w:t xml:space="preserve">    @Query("SELECT * FROM clientes WHERE id = :id")</w:t>
              <w:br/>
              <w:t xml:space="preserve">    fun getClienteById(id: Int): Flow&lt;Cliente?&gt;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VehiculoDao.kt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app\src\main\java\com\example\automotriz_aplicacion\data\dao\VehiculoDao.kt</w:t>
        <w:br/>
        <w:t>// Descripción: DAO: VehiculoDao (CRUD 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com.example.automotriz_aplicacion.data.dao</w:t>
              <w:br/>
              <w:br/>
              <w:t>import androidx.room.Dao</w:t>
              <w:br/>
              <w:t>import androidx.room.Delete</w:t>
              <w:br/>
              <w:t>import androidx.room.Insert</w:t>
              <w:br/>
              <w:t>import androidx.room.OnConflictStrategy</w:t>
              <w:br/>
              <w:t>import androidx.room.Query</w:t>
              <w:br/>
              <w:t>import androidx.room.Update</w:t>
              <w:br/>
              <w:t>import com.example.automotriz_aplicacion.data.model.Vehiculo</w:t>
              <w:br/>
              <w:t>import kotlinx.coroutines.flow.Flow</w:t>
              <w:br/>
              <w:br/>
              <w:t>@Dao</w:t>
              <w:br/>
              <w:t>interface VehiculoDao {</w:t>
              <w:br/>
              <w:t xml:space="preserve">    @Insert(onConflict = OnConflictStrategy.REPLACE)</w:t>
              <w:br/>
              <w:t xml:space="preserve">    suspend fun insert(vehiculo: Vehiculo): Long</w:t>
              <w:br/>
              <w:br/>
              <w:t xml:space="preserve">    @Update</w:t>
              <w:br/>
              <w:t xml:space="preserve">    suspend fun update(vehiculo: Vehiculo)</w:t>
              <w:br/>
              <w:br/>
              <w:t xml:space="preserve">    @Delete</w:t>
              <w:br/>
              <w:t xml:space="preserve">    suspend fun delete(vehiculo: Vehiculo)</w:t>
              <w:br/>
              <w:br/>
              <w:t xml:space="preserve">    @Query("SELECT * FROM vehiculos ORDER BY placa ASC")</w:t>
              <w:br/>
              <w:t xml:space="preserve">    fun getAllVehiculos(): Flow&lt;List&lt;Vehiculo&gt;&gt;</w:t>
              <w:br/>
              <w:br/>
              <w:t xml:space="preserve">    @Query("SELECT * FROM vehiculos WHERE clienteId = :clienteId")</w:t>
              <w:br/>
              <w:t xml:space="preserve">    fun getVehiculosByCliente(clienteId: Int): Flow&lt;List&lt;Vehiculo&gt;&gt;</w:t>
              <w:br/>
              <w:br/>
              <w:t xml:space="preserve">    @Query("SELECT * FROM vehiculos WHERE id = :id")</w:t>
              <w:br/>
              <w:t xml:space="preserve">    fun getVehiculoById(id: Int): Flow&lt;Vehiculo?&gt;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ServicioDao.kt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app\src\main\java\com\example\automotriz_aplicacion\data\dao\ServicioDao.kt</w:t>
        <w:br/>
        <w:t>// Descripción: DAO: ServicioDao (CRUD 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com.example.automotriz_aplicacion.data.dao</w:t>
              <w:br/>
              <w:br/>
              <w:t>import androidx.room.Dao</w:t>
              <w:br/>
              <w:t>import androidx.room.Delete</w:t>
              <w:br/>
              <w:t>import androidx.room.Insert</w:t>
              <w:br/>
              <w:t>import androidx.room.OnConflictStrategy</w:t>
              <w:br/>
              <w:t>import androidx.room.Query</w:t>
              <w:br/>
              <w:t>import androidx.room.Update</w:t>
              <w:br/>
              <w:t>import com.example.automotriz_aplicacion.data.model.Servicio</w:t>
              <w:br/>
              <w:t>import kotlinx.coroutines.flow.Flow</w:t>
              <w:br/>
              <w:br/>
              <w:t>@Dao</w:t>
              <w:br/>
              <w:t>interface ServicioDao {</w:t>
              <w:br/>
              <w:t xml:space="preserve">    @Insert(onConflict = OnConflictStrategy.REPLACE)</w:t>
              <w:br/>
              <w:t xml:space="preserve">    suspend fun insert(servicio: Servicio): Long</w:t>
              <w:br/>
              <w:br/>
              <w:t xml:space="preserve">    @Update</w:t>
              <w:br/>
              <w:t xml:space="preserve">    suspend fun update(servicio: Servicio)</w:t>
              <w:br/>
              <w:br/>
              <w:t xml:space="preserve">    @Delete</w:t>
              <w:br/>
              <w:t xml:space="preserve">    suspend fun delete(servicio: Servicio)</w:t>
              <w:br/>
              <w:br/>
              <w:t xml:space="preserve">    @Query("SELECT * FROM servicios ORDER BY id DESC")</w:t>
              <w:br/>
              <w:t xml:space="preserve">    fun getAllServicios(): Flow&lt;List&lt;Servicio&gt;&gt;</w:t>
              <w:br/>
              <w:br/>
              <w:t xml:space="preserve">    @Query("SELECT * FROM servicios WHERE vehiculoId = :vehiculoId")</w:t>
              <w:br/>
              <w:t xml:space="preserve">    fun getServiciosByVehiculo(vehiculoId: Int): Flow&lt;List&lt;Servicio&gt;&gt;</w:t>
              <w:br/>
              <w:br/>
              <w:t xml:space="preserve">    @Query("SELECT * FROM servicios WHERE id = :id")</w:t>
              <w:br/>
              <w:t xml:space="preserve">    fun getServicioById(id: Int): Flow&lt;Servicio?&gt;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RepuestoDao.kt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app\src\main\java\com\example\automotriz_aplicacion\data\dao\RepuestoDao.kt</w:t>
        <w:br/>
        <w:t>// Descripción: DAO: RepuestoDao (CRUD 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com.example.automotriz_aplicacion.data.dao</w:t>
              <w:br/>
              <w:br/>
              <w:t>import androidx.room.Dao</w:t>
              <w:br/>
              <w:t>import androidx.room.Delete</w:t>
              <w:br/>
              <w:t>import androidx.room.Insert</w:t>
              <w:br/>
              <w:t>import androidx.room.OnConflictStrategy</w:t>
              <w:br/>
              <w:t>import androidx.room.Query</w:t>
              <w:br/>
              <w:t>import androidx.room.Update</w:t>
              <w:br/>
              <w:t>import com.example.automotriz_aplicacion.data.model.Repuesto</w:t>
              <w:br/>
              <w:t>import kotlinx.coroutines.flow.Flow</w:t>
              <w:br/>
              <w:br/>
              <w:t>@Dao</w:t>
              <w:br/>
              <w:t>interface RepuestoDao {</w:t>
              <w:br/>
              <w:t xml:space="preserve">    @Insert(onConflict = OnConflictStrategy.REPLACE)</w:t>
              <w:br/>
              <w:t xml:space="preserve">    suspend fun insert(repuesto: Repuesto): Long</w:t>
              <w:br/>
              <w:br/>
              <w:t xml:space="preserve">    @Update</w:t>
              <w:br/>
              <w:t xml:space="preserve">    suspend fun update(repuesto: Repuesto)</w:t>
              <w:br/>
              <w:br/>
              <w:t xml:space="preserve">    @Delete</w:t>
              <w:br/>
              <w:t xml:space="preserve">    suspend fun delete(repuesto: Repuesto)</w:t>
              <w:br/>
              <w:br/>
              <w:t xml:space="preserve">    @Query("SELECT * FROM repuestos ORDER BY nombre ASC")</w:t>
              <w:br/>
              <w:t xml:space="preserve">    fun getAllRepuestos(): Flow&lt;List&lt;Repuesto&gt;&gt;</w:t>
              <w:br/>
              <w:br/>
              <w:t xml:space="preserve">    @Query("SELECT * FROM repuestos WHERE codigoQR = :codigoQR LIMIT 1")</w:t>
              <w:br/>
              <w:t xml:space="preserve">    suspend fun getRepuestoByCodigo(codigoQR: String): Repuesto?</w:t>
              <w:br/>
              <w:br/>
              <w:t xml:space="preserve">    @Query("SELECT * FROM repuestos WHERE id = :id")</w:t>
              <w:br/>
              <w:t xml:space="preserve">    fun getRepuestoById(id: Int): Flow&lt;Repuesto?&gt;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CitaDao.kt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app\src\main\java\com\example\automotriz_aplicacion\data\dao\CitaDao.kt</w:t>
        <w:br/>
        <w:t>// Descripción: DAO: CitaDao (CRUD Room)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com.example.automotriz_aplicacion.data.dao</w:t>
              <w:br/>
              <w:br/>
              <w:t>import androidx.room.Dao</w:t>
              <w:br/>
              <w:t>import androidx.room.Delete</w:t>
              <w:br/>
              <w:t>import androidx.room.Insert</w:t>
              <w:br/>
              <w:t>import androidx.room.OnConflictStrategy</w:t>
              <w:br/>
              <w:t>import androidx.room.Query</w:t>
              <w:br/>
              <w:t>import androidx.room.Update</w:t>
              <w:br/>
              <w:t>import com.example.automotriz_aplicacion.data.model.Cita</w:t>
              <w:br/>
              <w:t>import kotlinx.coroutines.flow.Flow</w:t>
              <w:br/>
              <w:br/>
              <w:t>@Dao</w:t>
              <w:br/>
              <w:t>interface CitaDao {</w:t>
              <w:br/>
              <w:t xml:space="preserve">    @Insert(onConflict = OnConflictStrategy.REPLACE)</w:t>
              <w:br/>
              <w:t xml:space="preserve">    suspend fun insert(cita: Cita): Long</w:t>
              <w:br/>
              <w:br/>
              <w:t xml:space="preserve">    @Update</w:t>
              <w:br/>
              <w:t xml:space="preserve">    suspend fun update(cita: Cita)</w:t>
              <w:br/>
              <w:br/>
              <w:t xml:space="preserve">    @Delete</w:t>
              <w:br/>
              <w:t xml:space="preserve">    suspend fun delete(cita: Cita)</w:t>
              <w:br/>
              <w:br/>
              <w:t xml:space="preserve">    @Query("SELECT * FROM citas ORDER BY fecha ASC, hora ASC")</w:t>
              <w:br/>
              <w:t xml:space="preserve">    fun getAllCitas(): Flow&lt;List&lt;Cita&gt;&gt;</w:t>
              <w:br/>
              <w:br/>
              <w:t xml:space="preserve">    @Query("SELECT * FROM citas WHERE clienteId = :clienteId")</w:t>
              <w:br/>
              <w:t xml:space="preserve">    fun getCitasByCliente(clienteId: Int): Flow&lt;List&lt;Cita&gt;&gt;</w:t>
              <w:br/>
              <w:br/>
              <w:t xml:space="preserve">    @Query("SELECT * FROM citas WHERE id = :id")</w:t>
              <w:br/>
              <w:t xml:space="preserve">    fun getCitaById(id: Int): Flow&lt;Cita?&gt;</w:t>
              <w:br/>
              <w:t>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4. Capa de Datos - Base de Datos y Repositorios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AppDatabase.kt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app\src\main\java\com\example\automotriz_aplicacion\data\database\AppDatabase.kt</w:t>
        <w:br/>
        <w:t>// Descripción: RoomDatabase Singleton &amp; Poblado Inicial de Datos Prueba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com.example.automotriz_aplicacion.data.database</w:t>
              <w:br/>
              <w:br/>
              <w:t>import android.content.Context</w:t>
              <w:br/>
              <w:t>import androidx.room.Database</w:t>
              <w:br/>
              <w:t>import androidx.room.Room</w:t>
              <w:br/>
              <w:t>import androidx.room.RoomDatabase</w:t>
              <w:br/>
              <w:t>import androidx.sqlite.db.SupportSQLiteDatabase</w:t>
              <w:br/>
              <w:t>import com.example.automotriz_aplicacion.data.dao.CitaDao</w:t>
              <w:br/>
              <w:t>import com.example.automotriz_aplicacion.data.dao.ClienteDao</w:t>
              <w:br/>
              <w:t>import com.example.automotriz_aplicacion.data.dao.RepuestoDao</w:t>
              <w:br/>
              <w:t>import com.example.automotriz_aplicacion.data.dao.ServicioDao</w:t>
              <w:br/>
              <w:t>import com.example.automotriz_aplicacion.data.dao.VehiculoDao</w:t>
              <w:br/>
              <w:t>import com.example.automotriz_aplicacion.data.model.Cita</w:t>
              <w:br/>
              <w:t>import com.example.automotriz_aplicacion.data.model.Cliente</w:t>
              <w:br/>
              <w:t>import com.example.automotriz_aplicacion.data.model.Repuesto</w:t>
              <w:br/>
              <w:t>import com.example.automotriz_aplicacion.data.model.Servicio</w:t>
              <w:br/>
              <w:t>import com.example.automotriz_aplicacion.data.model.Vehiculo</w:t>
              <w:br/>
              <w:t>import kotlinx.coroutines.CoroutineScope</w:t>
              <w:br/>
              <w:t>import kotlinx.coroutines.Dispatchers</w:t>
              <w:br/>
              <w:t>import kotlinx.coroutines.launch</w:t>
              <w:br/>
              <w:br/>
              <w:t>@Database(</w:t>
              <w:br/>
              <w:t xml:space="preserve">    entities = [</w:t>
              <w:br/>
              <w:t xml:space="preserve">        Cliente::class,</w:t>
              <w:br/>
              <w:t xml:space="preserve">        Vehiculo::class,</w:t>
              <w:br/>
              <w:t xml:space="preserve">        Servicio::class,</w:t>
              <w:br/>
              <w:t xml:space="preserve">        Repuesto::class,</w:t>
              <w:br/>
              <w:t xml:space="preserve">        Cita::class,</w:t>
              <w:br/>
              <w:t xml:space="preserve">    ],</w:t>
              <w:br/>
              <w:t xml:space="preserve">    version = 1,</w:t>
              <w:br/>
              <w:t xml:space="preserve">    exportSchema = false</w:t>
              <w:br/>
              <w:t>)</w:t>
              <w:br/>
              <w:t>abstract class AppDatabase : RoomDatabase() {</w:t>
              <w:br/>
              <w:br/>
              <w:t xml:space="preserve">    abstract fun clienteDao(): ClienteDao</w:t>
              <w:br/>
              <w:t xml:space="preserve">    abstract fun vehiculoDao(): VehiculoDao</w:t>
              <w:br/>
              <w:t xml:space="preserve">    abstract fun servicioDao(): ServicioDao</w:t>
              <w:br/>
              <w:t xml:space="preserve">    abstract fun repuestoDao(): RepuestoDao</w:t>
              <w:br/>
              <w:t xml:space="preserve">    abstract fun citaDao(): CitaDao</w:t>
              <w:br/>
              <w:br/>
              <w:t xml:space="preserve">    companion object {</w:t>
              <w:br/>
              <w:t xml:space="preserve">        @Volatile</w:t>
              <w:br/>
              <w:t xml:space="preserve">        private var INSTANCE: AppDatabase? = null</w:t>
              <w:br/>
              <w:br/>
              <w:t xml:space="preserve">        fun getDatabase(context: Context): AppDatabase {</w:t>
              <w:br/>
              <w:t xml:space="preserve">            return INSTANCE ?: synchronized(this) {</w:t>
              <w:br/>
              <w:t xml:space="preserve">                val instance = Room.databaseBuilder(</w:t>
              <w:br/>
              <w:t xml:space="preserve">                    context.applicationContext,</w:t>
              <w:br/>
              <w:t xml:space="preserve">                    AppDatabase::class.java,</w:t>
              <w:br/>
              <w:t xml:space="preserve">                    "taller_automotriz_db"</w:t>
              <w:br/>
              <w:t xml:space="preserve">                )</w:t>
              <w:br/>
              <w:t xml:space="preserve">                .fallbackToDestructiveMigration(dropAllTables = true)</w:t>
              <w:br/>
              <w:t xml:space="preserve">                .addCallback(DatabaseCallback())</w:t>
              <w:br/>
              <w:t xml:space="preserve">                .build()</w:t>
              <w:br/>
              <w:t xml:space="preserve">                INSTANCE = instance</w:t>
              <w:br/>
              <w:t xml:space="preserve">                instance</w:t>
              <w:br/>
              <w:t xml:space="preserve">            }</w:t>
              <w:br/>
              <w:t xml:space="preserve">        }</w:t>
              <w:br/>
              <w:br/>
              <w:t xml:space="preserve">        private class DatabaseCallback : Callback() {</w:t>
              <w:br/>
              <w:t xml:space="preserve">            override fun onCreate(db: SupportSQLiteDatabase) {</w:t>
              <w:br/>
              <w:t xml:space="preserve">                super.onCreate(db)</w:t>
              <w:br/>
              <w:t xml:space="preserve">                INSTANCE?.let { database -&gt;</w:t>
              <w:br/>
              <w:t xml:space="preserve">                    CoroutineScope(Dispatchers.IO).launch {</w:t>
              <w:br/>
              <w:t xml:space="preserve">                        populateDemoData(database)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suspend fun populateDemoData(database: AppDatabase) {</w:t>
              <w:br/>
              <w:t xml:space="preserve">            val clienteDao = database.clienteDao()</w:t>
              <w:br/>
              <w:t xml:space="preserve">            val vehiculoDao = database.vehiculoDao()</w:t>
              <w:br/>
              <w:t xml:space="preserve">            val servicioDao = database.servicioDao()</w:t>
              <w:br/>
              <w:t xml:space="preserve">            val repuestoDao = database.repuestoDao()</w:t>
              <w:br/>
              <w:t xml:space="preserve">            val citaDao = database.citaDao()</w:t>
              <w:br/>
              <w:br/>
              <w:t xml:space="preserve">            // 1. Clientes</w:t>
              <w:br/>
              <w:t xml:space="preserve">            val c1Id = clienteDao.insert(Cliente(nombre = "Juan Pérez", dni = "12345678", telefono = "987654321")).toInt()</w:t>
              <w:br/>
              <w:t xml:space="preserve">            val c2Id = clienteDao.insert(Cliente(nombre = "María Rodríguez", dni = "87654321", telefono = "912345678")).toInt()</w:t>
              <w:br/>
              <w:t xml:space="preserve">            val c3Id = clienteDao.insert(Cliente(nombre = "Carlos Gómez", dni = "45678912", telefono = "955443322")).toInt()</w:t>
              <w:br/>
              <w:br/>
              <w:t xml:space="preserve">            // 2. Vehículos</w:t>
              <w:br/>
              <w:t xml:space="preserve">            val v1Id = vehiculoDao.insert(Vehiculo(placa = "ABC-123", marca = "Toyota", modelo = "Corolla", clienteId = c1Id)).toInt()</w:t>
              <w:br/>
              <w:t xml:space="preserve">            val v2Id = vehiculoDao.insert(Vehiculo(placa = "XYZ-789", marca = "Nissan", modelo = "Sentra", clienteId = c2Id)).toInt()</w:t>
              <w:br/>
              <w:t xml:space="preserve">            vehiculoDao.insert(Vehiculo(placa = "MNO-456", marca = "Honda", modelo = "Civic", clienteId = c3Id))</w:t>
              <w:br/>
              <w:br/>
              <w:t xml:space="preserve">            // 3. Servicios</w:t>
              <w:br/>
              <w:t xml:space="preserve">            servicioDao.insert(Servicio(vehiculoId = v1Id, descripcion = "Mantenimiento preventivo y cambio de aceite", fecha = "15/05/2025"))</w:t>
              <w:br/>
              <w:t xml:space="preserve">            servicioDao.insert(Servicio(vehiculoId = v2Id, descripcion = "Revisión del sistema de frenos y amortiguadores", fecha = "18/05/2025"))</w:t>
              <w:br/>
              <w:br/>
              <w:t xml:space="preserve">            // 4. Repuestos</w:t>
              <w:br/>
              <w:t xml:space="preserve">            repuestoDao.insert(Repuesto(codigoQR = "REP-QR-1001", nombre = "Filtro de Aceite Sintético", stock = 25))</w:t>
              <w:br/>
              <w:t xml:space="preserve">            repuestoDao.insert(Repuesto(codigoQR = "REP-QR-1002", nombre = "Pastillas de Freno Delanteras", stock = 10))</w:t>
              <w:br/>
              <w:t xml:space="preserve">            repuestoDao.insert(Repuesto(codigoQR = "REP-QR-1003", nombre = "Bujías Iridium de Alto Rendimiento", stock = 30))</w:t>
              <w:br/>
              <w:br/>
              <w:t xml:space="preserve">            // 5. Citas</w:t>
              <w:br/>
              <w:t xml:space="preserve">            citaDao.insert(Cita(fecha = "25/05/2025", hora = "09:00", clienteId = c1Id))</w:t>
              <w:br/>
              <w:t xml:space="preserve">            citaDao.insert(Cita(fecha = "26/05/2025", hora = "14:30", clienteId = c2Id))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ClienteRepository.kt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app\src\main\java\com\example\automotriz_aplicacion\data\repository\ClienteRepository.kt</w:t>
        <w:br/>
        <w:t>// Descripción: Repositorio: ClienteRepository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com.example.automotriz_aplicacion.data.repository</w:t>
              <w:br/>
              <w:br/>
              <w:t>import com.example.automotriz_aplicacion.data.dao.ClienteDao</w:t>
              <w:br/>
              <w:t>import com.example.automotriz_aplicacion.data.model.Cliente</w:t>
              <w:br/>
              <w:t>import kotlinx.coroutines.flow.Flow</w:t>
              <w:br/>
              <w:br/>
              <w:t>class ClienteRepository(private val clienteDao: ClienteDao) {</w:t>
              <w:br/>
              <w:t xml:space="preserve">    val allClientes: Flow&lt;List&lt;Cliente&gt;&gt; = clienteDao.getAllClientes()</w:t>
              <w:br/>
              <w:br/>
              <w:t xml:space="preserve">    suspend fun insert(cliente: Cliente): Long = clienteDao.insert(cliente)</w:t>
              <w:br/>
              <w:br/>
              <w:t xml:space="preserve">    suspend fun update(cliente: Cliente) = clienteDao.update(cliente)</w:t>
              <w:br/>
              <w:br/>
              <w:t xml:space="preserve">    suspend fun delete(cliente: Cliente) = clienteDao.delete(cliente)</w:t>
              <w:br/>
              <w:br/>
              <w:t xml:space="preserve">    fun getClienteById(id: Int): Flow&lt;Cliente?&gt; = clienteDao.getClienteById(id)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VehiculoRepository.kt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app\src\main\java\com\example\automotriz_aplicacion\data\repository\VehiculoRepository.kt</w:t>
        <w:br/>
        <w:t>// Descripción: Repositorio: VehiculoRepository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com.example.automotriz_aplicacion.data.repository</w:t>
              <w:br/>
              <w:br/>
              <w:t>import com.example.automotriz_aplicacion.data.dao.VehiculoDao</w:t>
              <w:br/>
              <w:t>import com.example.automotriz_aplicacion.data.model.Vehiculo</w:t>
              <w:br/>
              <w:t>import kotlinx.coroutines.flow.Flow</w:t>
              <w:br/>
              <w:br/>
              <w:t>class VehiculoRepository(private val vehiculoDao: VehiculoDao) {</w:t>
              <w:br/>
              <w:t xml:space="preserve">    val allVehiculos: Flow&lt;List&lt;Vehiculo&gt;&gt; = vehiculoDao.getAllVehiculos()</w:t>
              <w:br/>
              <w:br/>
              <w:t xml:space="preserve">    suspend fun insert(vehiculo: Vehiculo): Long = vehiculoDao.insert(vehiculo)</w:t>
              <w:br/>
              <w:br/>
              <w:t xml:space="preserve">    suspend fun update(vehiculo: Vehiculo) = vehiculoDao.update(vehiculo)</w:t>
              <w:br/>
              <w:br/>
              <w:t xml:space="preserve">    suspend fun delete(vehiculo: Vehiculo) = vehiculoDao.delete(vehiculo)</w:t>
              <w:br/>
              <w:br/>
              <w:t xml:space="preserve">    fun getVehiculosByCliente(clienteId: Int): Flow&lt;List&lt;Vehiculo&gt;&gt; = vehiculoDao.getVehiculosByCliente(clienteId)</w:t>
              <w:br/>
              <w:br/>
              <w:t xml:space="preserve">    fun getVehiculoById(id: Int): Flow&lt;Vehiculo?&gt; = vehiculoDao.getVehiculoById(id)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ServicioRepository.kt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app\src\main\java\com\example\automotriz_aplicacion\data\repository\ServicioRepository.kt</w:t>
        <w:br/>
        <w:t>// Descripción: Repositorio: ServicioRepository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com.example.automotriz_aplicacion.data.repository</w:t>
              <w:br/>
              <w:br/>
              <w:t>import com.example.automotriz_aplicacion.data.dao.ServicioDao</w:t>
              <w:br/>
              <w:t>import com.example.automotriz_aplicacion.data.model.Servicio</w:t>
              <w:br/>
              <w:t>import kotlinx.coroutines.flow.Flow</w:t>
              <w:br/>
              <w:br/>
              <w:t>class ServicioRepository(private val servicioDao: ServicioDao) {</w:t>
              <w:br/>
              <w:t xml:space="preserve">    val allServicios: Flow&lt;List&lt;Servicio&gt;&gt; = servicioDao.getAllServicios()</w:t>
              <w:br/>
              <w:br/>
              <w:t xml:space="preserve">    suspend fun insert(servicio: Servicio): Long = servicioDao.insert(servicio)</w:t>
              <w:br/>
              <w:br/>
              <w:t xml:space="preserve">    suspend fun update(servicio: Servicio) = servicioDao.update(servicio)</w:t>
              <w:br/>
              <w:br/>
              <w:t xml:space="preserve">    suspend fun delete(servicio: Servicio) = servicioDao.delete(servicio)</w:t>
              <w:br/>
              <w:br/>
              <w:t xml:space="preserve">    fun getServiciosByVehiculo(vehiculoId: Int): Flow&lt;List&lt;Servicio&gt;&gt; = servicioDao.getServiciosByVehiculo(vehiculoId)</w:t>
              <w:br/>
              <w:br/>
              <w:t xml:space="preserve">    fun getServicioById(id: Int): Flow&lt;Servicio?&gt; = servicioDao.getServicioById(id)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RepuestoRepository.kt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app\src\main\java\com\example\automotriz_aplicacion\data\repository\RepuestoRepository.kt</w:t>
        <w:br/>
        <w:t>// Descripción: Repositorio: RepuestoRepository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com.example.automotriz_aplicacion.data.repository</w:t>
              <w:br/>
              <w:br/>
              <w:t>import com.example.automotriz_aplicacion.data.dao.RepuestoDao</w:t>
              <w:br/>
              <w:t>import com.example.automotriz_aplicacion.data.model.Repuesto</w:t>
              <w:br/>
              <w:t>import kotlinx.coroutines.flow.Flow</w:t>
              <w:br/>
              <w:br/>
              <w:t>class RepuestoRepository(private val repuestoDao: RepuestoDao) {</w:t>
              <w:br/>
              <w:t xml:space="preserve">    val allRepuestos: Flow&lt;List&lt;Repuesto&gt;&gt; = repuestoDao.getAllRepuestos()</w:t>
              <w:br/>
              <w:br/>
              <w:t xml:space="preserve">    suspend fun insert(repuesto: Repuesto): Long = repuestoDao.insert(repuesto)</w:t>
              <w:br/>
              <w:br/>
              <w:t xml:space="preserve">    suspend fun update(repuesto: Repuesto) = repuestoDao.update(repuesto)</w:t>
              <w:br/>
              <w:br/>
              <w:t xml:space="preserve">    suspend fun delete(repuesto: Repuesto) = repuestoDao.delete(repuesto)</w:t>
              <w:br/>
              <w:br/>
              <w:t xml:space="preserve">    suspend fun getRepuestoByCodigo(codigoQR: String): Repuesto? = repuestoDao.getRepuestoByCodigo(codigoQR)</w:t>
              <w:br/>
              <w:br/>
              <w:t xml:space="preserve">    fun getRepuestoById(id: Int): Flow&lt;Repuesto?&gt; = repuestoDao.getRepuestoById(id)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CitaRepository.kt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app\src\main\java\com\example\automotriz_aplicacion\data\repository\CitaRepository.kt</w:t>
        <w:br/>
        <w:t>// Descripción: Repositorio: CitaRepository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com.example.automotriz_aplicacion.data.repository</w:t>
              <w:br/>
              <w:br/>
              <w:t>import com.example.automotriz_aplicacion.data.dao.CitaDao</w:t>
              <w:br/>
              <w:t>import com.example.automotriz_aplicacion.data.model.Cita</w:t>
              <w:br/>
              <w:t>import kotlinx.coroutines.flow.Flow</w:t>
              <w:br/>
              <w:br/>
              <w:t>class CitaRepository(private val citaDao: CitaDao) {</w:t>
              <w:br/>
              <w:t xml:space="preserve">    val allCitas: Flow&lt;List&lt;Cita&gt;&gt; = citaDao.getAllCitas()</w:t>
              <w:br/>
              <w:br/>
              <w:t xml:space="preserve">    suspend fun insert(cita: Cita): Long = citaDao.insert(cita)</w:t>
              <w:br/>
              <w:br/>
              <w:t xml:space="preserve">    suspend fun update(cita: Cita) = citaDao.update(cita)</w:t>
              <w:br/>
              <w:br/>
              <w:t xml:space="preserve">    suspend fun delete(cita: Cita) = citaDao.delete(cita)</w:t>
              <w:br/>
              <w:br/>
              <w:t xml:space="preserve">    fun getCitasByCliente(clienteId: Int): Flow&lt;List&lt;Cita&gt;&gt; = citaDao.getCitasByCliente(clienteId)</w:t>
              <w:br/>
              <w:br/>
              <w:t xml:space="preserve">    fun getCitaById(id: Int): Flow&lt;Cita?&gt; = citaDao.getCitaById(id)</w:t>
              <w:br/>
              <w:t>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5. Capa de Presentación - ViewModels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ClienteViewModel.kt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app\src\main\java\com\example\automotriz_aplicacion\ui\cliente\ClienteViewModel.kt</w:t>
        <w:br/>
        <w:t>// Descripción: ViewModel: ClienteViewModel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com.example.automotriz_aplicacion.ui.cliente</w:t>
              <w:br/>
              <w:br/>
              <w:t>import android.app.Application</w:t>
              <w:br/>
              <w:t>import androidx.lifecycle.AndroidViewModel</w:t>
              <w:br/>
              <w:t>import androidx.lifecycle.LiveData</w:t>
              <w:br/>
              <w:t>import androidx.lifecycle.asLiveData</w:t>
              <w:br/>
              <w:t>import androidx.lifecycle.viewModelScope</w:t>
              <w:br/>
              <w:t>import com.example.automotriz_aplicacion.data.database.AppDatabase</w:t>
              <w:br/>
              <w:t>import com.example.automotriz_aplicacion.data.model.Cliente</w:t>
              <w:br/>
              <w:t>import com.example.automotriz_aplicacion.data.repository.ClienteRepository</w:t>
              <w:br/>
              <w:t>import kotlinx.coroutines.launch</w:t>
              <w:br/>
              <w:br/>
              <w:t>class ClienteViewModel(application: Application) : AndroidViewModel(application) {</w:t>
              <w:br/>
              <w:br/>
              <w:t xml:space="preserve">    private val repository: ClienteRepository</w:t>
              <w:br/>
              <w:t xml:space="preserve">    val allClientes: LiveData&lt;List&lt;Cliente&gt;&gt;</w:t>
              <w:br/>
              <w:br/>
              <w:t xml:space="preserve">    init {</w:t>
              <w:br/>
              <w:t xml:space="preserve">        val clienteDao = AppDatabase.getDatabase(application).clienteDao()</w:t>
              <w:br/>
              <w:t xml:space="preserve">        repository = ClienteRepository(clienteDao)</w:t>
              <w:br/>
              <w:t xml:space="preserve">        allClientes = repository.allClientes.asLiveData()</w:t>
              <w:br/>
              <w:t xml:space="preserve">    }</w:t>
              <w:br/>
              <w:br/>
              <w:t xml:space="preserve">    fun insert(cliente: Cliente) = viewModelScope.launch {</w:t>
              <w:br/>
              <w:t xml:space="preserve">        repository.insert(cliente)</w:t>
              <w:br/>
              <w:t xml:space="preserve">    }</w:t>
              <w:br/>
              <w:br/>
              <w:t xml:space="preserve">    fun update(cliente: Cliente) = viewModelScope.launch {</w:t>
              <w:br/>
              <w:t xml:space="preserve">        repository.update(cliente)</w:t>
              <w:br/>
              <w:t xml:space="preserve">    }</w:t>
              <w:br/>
              <w:br/>
              <w:t xml:space="preserve">    fun delete(cliente: Cliente) = viewModelScope.launch {</w:t>
              <w:br/>
              <w:t xml:space="preserve">        repository.delete(cliente)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VehiculoViewModel.kt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app\src\main\java\com\example\automotriz_aplicacion\ui\vehiculo\VehiculoViewModel.kt</w:t>
        <w:br/>
        <w:t>// Descripción: ViewModel: VehiculoViewModel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com.example.automotriz_aplicacion.ui.vehiculo</w:t>
              <w:br/>
              <w:br/>
              <w:t>import android.app.Application</w:t>
              <w:br/>
              <w:t>import androidx.lifecycle.AndroidViewModel</w:t>
              <w:br/>
              <w:t>import androidx.lifecycle.LiveData</w:t>
              <w:br/>
              <w:t>import androidx.lifecycle.asLiveData</w:t>
              <w:br/>
              <w:t>import androidx.lifecycle.viewModelScope</w:t>
              <w:br/>
              <w:t>import com.example.automotriz_aplicacion.data.database.AppDatabase</w:t>
              <w:br/>
              <w:t>import com.example.automotriz_aplicacion.data.model.Cliente</w:t>
              <w:br/>
              <w:t>import com.example.automotriz_aplicacion.data.model.Vehiculo</w:t>
              <w:br/>
              <w:t>import com.example.automotriz_aplicacion.data.repository.ClienteRepository</w:t>
              <w:br/>
              <w:t>import com.example.automotriz_aplicacion.data.repository.VehiculoRepository</w:t>
              <w:br/>
              <w:t>import kotlinx.coroutines.launch</w:t>
              <w:br/>
              <w:br/>
              <w:t>class VehiculoViewModel(application: Application) : AndroidViewModel(application) {</w:t>
              <w:br/>
              <w:br/>
              <w:t xml:space="preserve">    private val vehiculoRepository: VehiculoRepository</w:t>
              <w:br/>
              <w:t xml:space="preserve">    private val clienteRepository: ClienteRepository</w:t>
              <w:br/>
              <w:br/>
              <w:t xml:space="preserve">    val allVehiculos: LiveData&lt;List&lt;Vehiculo&gt;&gt;</w:t>
              <w:br/>
              <w:t xml:space="preserve">    val allClientes: LiveData&lt;List&lt;Cliente&gt;&gt;</w:t>
              <w:br/>
              <w:br/>
              <w:t xml:space="preserve">    init {</w:t>
              <w:br/>
              <w:t xml:space="preserve">        val db = AppDatabase.getDatabase(application)</w:t>
              <w:br/>
              <w:t xml:space="preserve">        vehiculoRepository = VehiculoRepository(db.vehiculoDao())</w:t>
              <w:br/>
              <w:t xml:space="preserve">        clienteRepository = ClienteRepository(db.clienteDao())</w:t>
              <w:br/>
              <w:br/>
              <w:t xml:space="preserve">        allVehiculos = vehiculoRepository.allVehiculos.asLiveData()</w:t>
              <w:br/>
              <w:t xml:space="preserve">        allClientes = clienteRepository.allClientes.asLiveData()</w:t>
              <w:br/>
              <w:t xml:space="preserve">    }</w:t>
              <w:br/>
              <w:br/>
              <w:t xml:space="preserve">    fun insert(vehiculo: Vehiculo) = viewModelScope.launch {</w:t>
              <w:br/>
              <w:t xml:space="preserve">        vehiculoRepository.insert(vehiculo)</w:t>
              <w:br/>
              <w:t xml:space="preserve">    }</w:t>
              <w:br/>
              <w:br/>
              <w:t xml:space="preserve">    fun update(vehiculo: Vehiculo) = viewModelScope.launch {</w:t>
              <w:br/>
              <w:t xml:space="preserve">        vehiculoRepository.update(vehiculo)</w:t>
              <w:br/>
              <w:t xml:space="preserve">    }</w:t>
              <w:br/>
              <w:br/>
              <w:t xml:space="preserve">    fun delete(vehiculo: Vehiculo) = viewModelScope.launch {</w:t>
              <w:br/>
              <w:t xml:space="preserve">        vehiculoRepository.delete(vehiculo)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ServicioViewModel.kt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app\src\main\java\com\example\automotriz_aplicacion\ui\servicio\ServicioViewModel.kt</w:t>
        <w:br/>
        <w:t>// Descripción: ViewModel: ServicioViewModel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com.example.automotriz_aplicacion.ui.servicio</w:t>
              <w:br/>
              <w:br/>
              <w:t>import android.app.Application</w:t>
              <w:br/>
              <w:t>import androidx.lifecycle.AndroidViewModel</w:t>
              <w:br/>
              <w:t>import androidx.lifecycle.LiveData</w:t>
              <w:br/>
              <w:t>import androidx.lifecycle.asLiveData</w:t>
              <w:br/>
              <w:t>import androidx.lifecycle.viewModelScope</w:t>
              <w:br/>
              <w:t>import com.example.automotriz_aplicacion.data.database.AppDatabase</w:t>
              <w:br/>
              <w:t>import com.example.automotriz_aplicacion.data.model.Servicio</w:t>
              <w:br/>
              <w:t>import com.example.automotriz_aplicacion.data.model.Vehiculo</w:t>
              <w:br/>
              <w:t>import com.example.automotriz_aplicacion.data.repository.ServicioRepository</w:t>
              <w:br/>
              <w:t>import com.example.automotriz_aplicacion.data.repository.VehiculoRepository</w:t>
              <w:br/>
              <w:t>import kotlinx.coroutines.launch</w:t>
              <w:br/>
              <w:br/>
              <w:t>class ServicioViewModel(application: Application) : AndroidViewModel(application) {</w:t>
              <w:br/>
              <w:br/>
              <w:t xml:space="preserve">    private val servicioRepository: ServicioRepository</w:t>
              <w:br/>
              <w:t xml:space="preserve">    private val vehiculoRepository: VehiculoRepository</w:t>
              <w:br/>
              <w:br/>
              <w:t xml:space="preserve">    val allServicios: LiveData&lt;List&lt;Servicio&gt;&gt;</w:t>
              <w:br/>
              <w:t xml:space="preserve">    val allVehiculos: LiveData&lt;List&lt;Vehiculo&gt;&gt;</w:t>
              <w:br/>
              <w:br/>
              <w:t xml:space="preserve">    init {</w:t>
              <w:br/>
              <w:t xml:space="preserve">        val db = AppDatabase.getDatabase(application)</w:t>
              <w:br/>
              <w:t xml:space="preserve">        servicioRepository = ServicioRepository(db.servicioDao())</w:t>
              <w:br/>
              <w:t xml:space="preserve">        vehiculoRepository = VehiculoRepository(db.vehiculoDao())</w:t>
              <w:br/>
              <w:br/>
              <w:t xml:space="preserve">        allServicios = servicioRepository.allServicios.asLiveData()</w:t>
              <w:br/>
              <w:t xml:space="preserve">        allVehiculos = vehiculoRepository.allVehiculos.asLiveData()</w:t>
              <w:br/>
              <w:t xml:space="preserve">    }</w:t>
              <w:br/>
              <w:br/>
              <w:t xml:space="preserve">    fun insert(servicio: Servicio) = viewModelScope.launch {</w:t>
              <w:br/>
              <w:t xml:space="preserve">        servicioRepository.insert(servicio)</w:t>
              <w:br/>
              <w:t xml:space="preserve">    }</w:t>
              <w:br/>
              <w:br/>
              <w:t xml:space="preserve">    fun update(servicio: Servicio) = viewModelScope.launch {</w:t>
              <w:br/>
              <w:t xml:space="preserve">        servicioRepository.update(servicio)</w:t>
              <w:br/>
              <w:t xml:space="preserve">    }</w:t>
              <w:br/>
              <w:br/>
              <w:t xml:space="preserve">    fun delete(servicio: Servicio) = viewModelScope.launch {</w:t>
              <w:br/>
              <w:t xml:space="preserve">        servicioRepository.delete(servicio)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RepuestoViewModel.kt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app\src\main\java\com\example\automotriz_aplicacion\ui\repuesto\RepuestoViewModel.kt</w:t>
        <w:br/>
        <w:t>// Descripción: ViewModel: RepuestoViewModel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com.example.automotriz_aplicacion.ui.repuesto</w:t>
              <w:br/>
              <w:br/>
              <w:t>import android.app.Application</w:t>
              <w:br/>
              <w:t>import androidx.lifecycle.AndroidViewModel</w:t>
              <w:br/>
              <w:t>import androidx.lifecycle.LiveData</w:t>
              <w:br/>
              <w:t>import androidx.lifecycle.asLiveData</w:t>
              <w:br/>
              <w:t>import androidx.lifecycle.viewModelScope</w:t>
              <w:br/>
              <w:t>import com.example.automotriz_aplicacion.data.database.AppDatabase</w:t>
              <w:br/>
              <w:t>import com.example.automotriz_aplicacion.data.model.Repuesto</w:t>
              <w:br/>
              <w:t>import com.example.automotriz_aplicacion.data.repository.RepuestoRepository</w:t>
              <w:br/>
              <w:t>import kotlinx.coroutines.launch</w:t>
              <w:br/>
              <w:br/>
              <w:t>class RepuestoViewModel(application: Application) : AndroidViewModel(application) {</w:t>
              <w:br/>
              <w:br/>
              <w:t xml:space="preserve">    private val repository: RepuestoRepository</w:t>
              <w:br/>
              <w:t xml:space="preserve">    val allRepuestos: LiveData&lt;List&lt;Repuesto&gt;&gt;</w:t>
              <w:br/>
              <w:br/>
              <w:t xml:space="preserve">    init {</w:t>
              <w:br/>
              <w:t xml:space="preserve">        val repuestoDao = AppDatabase.getDatabase(application).repuestoDao()</w:t>
              <w:br/>
              <w:t xml:space="preserve">        repository = RepuestoRepository(repuestoDao)</w:t>
              <w:br/>
              <w:t xml:space="preserve">        allRepuestos = repository.allRepuestos.asLiveData()</w:t>
              <w:br/>
              <w:t xml:space="preserve">    }</w:t>
              <w:br/>
              <w:br/>
              <w:t xml:space="preserve">    fun insert(repuesto: Repuesto) = viewModelScope.launch {</w:t>
              <w:br/>
              <w:t xml:space="preserve">        repository.insert(repuesto)</w:t>
              <w:br/>
              <w:t xml:space="preserve">    }</w:t>
              <w:br/>
              <w:br/>
              <w:t xml:space="preserve">    fun update(repuesto: Repuesto) = viewModelScope.launch {</w:t>
              <w:br/>
              <w:t xml:space="preserve">        repository.update(repuesto)</w:t>
              <w:br/>
              <w:t xml:space="preserve">    }</w:t>
              <w:br/>
              <w:br/>
              <w:t xml:space="preserve">    fun delete(repuesto: Repuesto) = viewModelScope.launch {</w:t>
              <w:br/>
              <w:t xml:space="preserve">        repository.delete(repuesto)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CitaViewModel.kt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app\src\main\java\com\example\automotriz_aplicacion\ui\cita\CitaViewModel.kt</w:t>
        <w:br/>
        <w:t>// Descripción: ViewModel: CitaViewModel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com.example.automotriz_aplicacion.ui.cita</w:t>
              <w:br/>
              <w:br/>
              <w:t>import android.app.Application</w:t>
              <w:br/>
              <w:t>import androidx.lifecycle.AndroidViewModel</w:t>
              <w:br/>
              <w:t>import androidx.lifecycle.LiveData</w:t>
              <w:br/>
              <w:t>import androidx.lifecycle.asLiveData</w:t>
              <w:br/>
              <w:t>import androidx.lifecycle.viewModelScope</w:t>
              <w:br/>
              <w:t>import com.example.automotriz_aplicacion.data.database.AppDatabase</w:t>
              <w:br/>
              <w:t>import com.example.automotriz_aplicacion.data.model.Cita</w:t>
              <w:br/>
              <w:t>import com.example.automotriz_aplicacion.data.model.Cliente</w:t>
              <w:br/>
              <w:t>import com.example.automotriz_aplicacion.data.repository.CitaRepository</w:t>
              <w:br/>
              <w:t>import com.example.automotriz_aplicacion.data.repository.ClienteRepository</w:t>
              <w:br/>
              <w:t>import kotlinx.coroutines.launch</w:t>
              <w:br/>
              <w:br/>
              <w:t>class CitaViewModel(application: Application) : AndroidViewModel(application) {</w:t>
              <w:br/>
              <w:br/>
              <w:t xml:space="preserve">    private val citaRepository: CitaRepository</w:t>
              <w:br/>
              <w:t xml:space="preserve">    private val clienteRepository: ClienteRepository</w:t>
              <w:br/>
              <w:br/>
              <w:t xml:space="preserve">    val allCitas: LiveData&lt;List&lt;Cita&gt;&gt;</w:t>
              <w:br/>
              <w:t xml:space="preserve">    val allClientes: LiveData&lt;List&lt;Cliente&gt;&gt;</w:t>
              <w:br/>
              <w:br/>
              <w:t xml:space="preserve">    init {</w:t>
              <w:br/>
              <w:t xml:space="preserve">        val db = AppDatabase.getDatabase(application)</w:t>
              <w:br/>
              <w:t xml:space="preserve">        citaRepository = CitaRepository(db.citaDao())</w:t>
              <w:br/>
              <w:t xml:space="preserve">        clienteRepository = ClienteRepository(db.clienteDao())</w:t>
              <w:br/>
              <w:br/>
              <w:t xml:space="preserve">        allCitas = citaRepository.allCitas.asLiveData()</w:t>
              <w:br/>
              <w:t xml:space="preserve">        allClientes = clienteRepository.allClientes.asLiveData()</w:t>
              <w:br/>
              <w:t xml:space="preserve">    }</w:t>
              <w:br/>
              <w:br/>
              <w:t xml:space="preserve">    fun insert(cita: Cita) = viewModelScope.launch {</w:t>
              <w:br/>
              <w:t xml:space="preserve">        citaRepository.insert(cita)</w:t>
              <w:br/>
              <w:t xml:space="preserve">    }</w:t>
              <w:br/>
              <w:br/>
              <w:t xml:space="preserve">    fun update(cita: Cita) = viewModelScope.launch {</w:t>
              <w:br/>
              <w:t xml:space="preserve">        citaRepository.update(cita)</w:t>
              <w:br/>
              <w:t xml:space="preserve">    }</w:t>
              <w:br/>
              <w:br/>
              <w:t xml:space="preserve">    fun delete(cita: Cita) = viewModelScope.launch {</w:t>
              <w:br/>
              <w:t xml:space="preserve">        citaRepository.delete(cita)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6. Capa de Presentación - Adaptadores de RecyclerView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ClienteAdapter.kt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app\src\main\java\com\example\automotriz_aplicacion\ui\cliente\ClienteAdapter.kt</w:t>
        <w:br/>
        <w:t>// Descripción: Adapter RecyclerView: ClienteAdapter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com.example.automotriz_aplicacion.ui.cliente</w:t>
              <w:br/>
              <w:br/>
              <w:t>import android.view.LayoutInflater</w:t>
              <w:br/>
              <w:t>import android.view.ViewGroup</w:t>
              <w:br/>
              <w:t>import androidx.recyclerview.widget.DiffUtil</w:t>
              <w:br/>
              <w:t>import androidx.recyclerview.widget.ListAdapter</w:t>
              <w:br/>
              <w:t>import androidx.recyclerview.widget.RecyclerView</w:t>
              <w:br/>
              <w:t>import com.example.automotriz_aplicacion.R</w:t>
              <w:br/>
              <w:t>import com.example.automotriz_aplicacion.data.model.Cliente</w:t>
              <w:br/>
              <w:t>import com.example.automotriz_aplicacion.databinding.ItemClienteBinding</w:t>
              <w:br/>
              <w:br/>
              <w:t>class ClienteAdapter(</w:t>
              <w:br/>
              <w:t xml:space="preserve">    private val onEditClick: (Cliente) -&gt; Unit,</w:t>
              <w:br/>
              <w:t xml:space="preserve">    private val onDeleteClick: (Cliente) -&gt; Unit</w:t>
              <w:br/>
              <w:t>) : ListAdapter&lt;Cliente, ClienteAdapter.ClienteViewHolder&gt;(DiffCallback) {</w:t>
              <w:br/>
              <w:br/>
              <w:t xml:space="preserve">    override fun onCreateViewHolder(parent: ViewGroup, viewType: Int): ClienteViewHolder {</w:t>
              <w:br/>
              <w:t xml:space="preserve">        val binding = ItemClienteBinding.inflate(</w:t>
              <w:br/>
              <w:t xml:space="preserve">            LayoutInflater.from(parent.context),</w:t>
              <w:br/>
              <w:t xml:space="preserve">            parent,</w:t>
              <w:br/>
              <w:t xml:space="preserve">            false</w:t>
              <w:br/>
              <w:t xml:space="preserve">        )</w:t>
              <w:br/>
              <w:t xml:space="preserve">        return ClienteViewHolder(binding)</w:t>
              <w:br/>
              <w:t xml:space="preserve">    }</w:t>
              <w:br/>
              <w:br/>
              <w:t xml:space="preserve">    override fun onBindViewHolder(holder: ClienteViewHolder, position: Int) {</w:t>
              <w:br/>
              <w:t xml:space="preserve">        val cliente = getItem(position)</w:t>
              <w:br/>
              <w:t xml:space="preserve">        holder.bind(cliente)</w:t>
              <w:br/>
              <w:t xml:space="preserve">    }</w:t>
              <w:br/>
              <w:br/>
              <w:t xml:space="preserve">    inner class ClienteViewHolder(private val binding: ItemClienteBinding) :</w:t>
              <w:br/>
              <w:t xml:space="preserve">        RecyclerView.ViewHolder(binding.root) {</w:t>
              <w:br/>
              <w:br/>
              <w:t xml:space="preserve">        fun bind(cliente: Cliente) {</w:t>
              <w:br/>
              <w:t xml:space="preserve">            val context = binding.root.context</w:t>
              <w:br/>
              <w:t xml:space="preserve">            binding.tvNombre.text = cliente.nombre</w:t>
              <w:br/>
              <w:t xml:space="preserve">            binding.tvDni.text = context.getString(R.string.dni_format, cliente.dni)</w:t>
              <w:br/>
              <w:t xml:space="preserve">            binding.tvTelefono.text = context.getString(R.string.telefono_format, cliente.telefono)</w:t>
              <w:br/>
              <w:br/>
              <w:t xml:space="preserve">            binding.btnEdit.setOnClickListener { onEditClick(cliente) }</w:t>
              <w:br/>
              <w:t xml:space="preserve">            binding.btnDelete.setOnClickListener { onDeleteClick(cliente) }</w:t>
              <w:br/>
              <w:t xml:space="preserve">        }</w:t>
              <w:br/>
              <w:t xml:space="preserve">    }</w:t>
              <w:br/>
              <w:br/>
              <w:t xml:space="preserve">    companion object DiffCallback : DiffUtil.ItemCallback&lt;Cliente&gt;() {</w:t>
              <w:br/>
              <w:t xml:space="preserve">        override fun areItemsTheSame(oldItem: Cliente, newItem: Cliente): Boolean {</w:t>
              <w:br/>
              <w:t xml:space="preserve">            return oldItem.id == newItem.id</w:t>
              <w:br/>
              <w:t xml:space="preserve">        }</w:t>
              <w:br/>
              <w:br/>
              <w:t xml:space="preserve">        override fun areContentsTheSame(oldItem: Cliente, newItem: Cliente): Boolean {</w:t>
              <w:br/>
              <w:t xml:space="preserve">            return oldItem == newItem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VehiculoAdapter.kt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app\src\main\java\com\example\automotriz_aplicacion\ui\vehiculo\VehiculoAdapter.kt</w:t>
        <w:br/>
        <w:t>// Descripción: Adapter RecyclerView: VehiculoAdapter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com.example.automotriz_aplicacion.ui.vehiculo</w:t>
              <w:br/>
              <w:br/>
              <w:t>import android.view.LayoutInflater</w:t>
              <w:br/>
              <w:t>import android.view.ViewGroup</w:t>
              <w:br/>
              <w:t>import androidx.recyclerview.widget.DiffUtil</w:t>
              <w:br/>
              <w:t>import androidx.recyclerview.widget.ListAdapter</w:t>
              <w:br/>
              <w:t>import androidx.recyclerview.widget.RecyclerView</w:t>
              <w:br/>
              <w:t>import com.example.automotriz_aplicacion.R</w:t>
              <w:br/>
              <w:t>import com.example.automotriz_aplicacion.data.model.Vehiculo</w:t>
              <w:br/>
              <w:t>import com.example.automotriz_aplicacion.databinding.ItemVehiculoBinding</w:t>
              <w:br/>
              <w:br/>
              <w:t>class VehiculoAdapter(</w:t>
              <w:br/>
              <w:t xml:space="preserve">    private val onEditClick: (Vehiculo) -&gt; Unit,</w:t>
              <w:br/>
              <w:t xml:space="preserve">    private val onDeleteClick: (Vehiculo) -&gt; Unit</w:t>
              <w:br/>
              <w:t>) : ListAdapter&lt;Vehiculo, VehiculoAdapter.VehiculoViewHolder&gt;(DiffCallback) {</w:t>
              <w:br/>
              <w:br/>
              <w:t xml:space="preserve">    private var clienteMap: Map&lt;Int, String&gt; = emptyMap()</w:t>
              <w:br/>
              <w:br/>
              <w:t xml:space="preserve">    fun updateClientes(map: Map&lt;Int, String&gt;) {</w:t>
              <w:br/>
              <w:t xml:space="preserve">        this.clienteMap = map</w:t>
              <w:br/>
              <w:t xml:space="preserve">        notifyDataSetChanged()</w:t>
              <w:br/>
              <w:t xml:space="preserve">    }</w:t>
              <w:br/>
              <w:br/>
              <w:t xml:space="preserve">    override fun onCreateViewHolder(parent: ViewGroup, viewType: Int): VehiculoViewHolder {</w:t>
              <w:br/>
              <w:t xml:space="preserve">        val binding = ItemVehiculoBinding.inflate(</w:t>
              <w:br/>
              <w:t xml:space="preserve">            LayoutInflater.from(parent.context),</w:t>
              <w:br/>
              <w:t xml:space="preserve">            parent,</w:t>
              <w:br/>
              <w:t xml:space="preserve">            false</w:t>
              <w:br/>
              <w:t xml:space="preserve">        )</w:t>
              <w:br/>
              <w:t xml:space="preserve">        return VehiculoViewHolder(binding)</w:t>
              <w:br/>
              <w:t xml:space="preserve">    }</w:t>
              <w:br/>
              <w:br/>
              <w:t xml:space="preserve">    override fun onBindViewHolder(holder: VehiculoViewHolder, position: Int) {</w:t>
              <w:br/>
              <w:t xml:space="preserve">        val vehiculo = getItem(position)</w:t>
              <w:br/>
              <w:t xml:space="preserve">        holder.bind(vehiculo)</w:t>
              <w:br/>
              <w:t xml:space="preserve">    }</w:t>
              <w:br/>
              <w:br/>
              <w:t xml:space="preserve">    inner class VehiculoViewHolder(private val binding: ItemVehiculoBinding) :</w:t>
              <w:br/>
              <w:t xml:space="preserve">        RecyclerView.ViewHolder(binding.root) {</w:t>
              <w:br/>
              <w:br/>
              <w:t xml:space="preserve">        fun bind(vehiculo: Vehiculo) {</w:t>
              <w:br/>
              <w:t xml:space="preserve">            val context = binding.root.context</w:t>
              <w:br/>
              <w:t xml:space="preserve">            binding.tvPlaca.text = context.getString(R.string.placa_format, vehiculo.placa)</w:t>
              <w:br/>
              <w:t xml:space="preserve">            binding.tvMarcaModelo.text = context.getString(</w:t>
              <w:br/>
              <w:t xml:space="preserve">                R.string.marca_modelo_format,</w:t>
              <w:br/>
              <w:t xml:space="preserve">                vehiculo.marca,</w:t>
              <w:br/>
              <w:t xml:space="preserve">                vehiculo.modelo</w:t>
              <w:br/>
              <w:t xml:space="preserve">            )</w:t>
              <w:br/>
              <w:br/>
              <w:t xml:space="preserve">            val clienteNombre = clienteMap[vehiculo.clienteId] ?: "ID: ${vehiculo.clienteId}"</w:t>
              <w:br/>
              <w:t xml:space="preserve">            binding.tvClienteNombre.text = context.getString(R.string.cliente_format, clienteNombre)</w:t>
              <w:br/>
              <w:br/>
              <w:t xml:space="preserve">            binding.btnEdit.setOnClickListener { onEditClick(vehiculo) }</w:t>
              <w:br/>
              <w:t xml:space="preserve">            binding.btnDelete.setOnClickListener { onDeleteClick(vehiculo) }</w:t>
              <w:br/>
              <w:t xml:space="preserve">        }</w:t>
              <w:br/>
              <w:t xml:space="preserve">    }</w:t>
              <w:br/>
              <w:br/>
              <w:t xml:space="preserve">    companion object DiffCallback : DiffUtil.ItemCallback&lt;Vehiculo&gt;() {</w:t>
              <w:br/>
              <w:t xml:space="preserve">        override fun areItemsTheSame(oldItem: Vehiculo, newItem: Vehiculo): Boolean {</w:t>
              <w:br/>
              <w:t xml:space="preserve">            return oldItem.id == newItem.id</w:t>
              <w:br/>
              <w:t xml:space="preserve">        }</w:t>
              <w:br/>
              <w:br/>
              <w:t xml:space="preserve">        override fun areContentsTheSame(oldItem: Vehiculo, newItem: Vehiculo): Boolean {</w:t>
              <w:br/>
              <w:t xml:space="preserve">            return oldItem == newItem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ServicioAdapter.kt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app\src\main\java\com\example\automotriz_aplicacion\ui\servicio\ServicioAdapter.kt</w:t>
        <w:br/>
        <w:t>// Descripción: Adapter RecyclerView: ServicioAdapter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com.example.automotriz_aplicacion.ui.servicio</w:t>
              <w:br/>
              <w:br/>
              <w:t>import android.net.Uri</w:t>
              <w:br/>
              <w:t>import android.view.LayoutInflater</w:t>
              <w:br/>
              <w:t>import android.view.ViewGroup</w:t>
              <w:br/>
              <w:t>import androidx.core.content.ContextCompat</w:t>
              <w:br/>
              <w:t>import androidx.recyclerview.widget.DiffUtil</w:t>
              <w:br/>
              <w:t>import androidx.recyclerview.widget.ListAdapter</w:t>
              <w:br/>
              <w:t>import androidx.recyclerview.widget.RecyclerView</w:t>
              <w:br/>
              <w:t>import com.example.automotriz_aplicacion.R</w:t>
              <w:br/>
              <w:t>import com.example.automotriz_aplicacion.data.model.Servicio</w:t>
              <w:br/>
              <w:t>import com.example.automotriz_aplicacion.databinding.ItemServicioBinding</w:t>
              <w:br/>
              <w:br/>
              <w:t>class ServicioAdapter(</w:t>
              <w:br/>
              <w:t xml:space="preserve">    private val onEditClick: (Servicio) -&gt; Unit,</w:t>
              <w:br/>
              <w:t xml:space="preserve">    private val onDeleteClick: (Servicio) -&gt; Unit</w:t>
              <w:br/>
              <w:t>) : ListAdapter&lt;Servicio, ServicioAdapter.ServicioViewHolder&gt;(DiffCallback) {</w:t>
              <w:br/>
              <w:br/>
              <w:t xml:space="preserve">    private var vehiculoMap: Map&lt;Int, String&gt; = emptyMap()</w:t>
              <w:br/>
              <w:br/>
              <w:t xml:space="preserve">    fun updateVehiculos(map: Map&lt;Int, String&gt;) {</w:t>
              <w:br/>
              <w:t xml:space="preserve">        this.vehiculoMap = map</w:t>
              <w:br/>
              <w:t xml:space="preserve">        notifyDataSetChanged()</w:t>
              <w:br/>
              <w:t xml:space="preserve">    }</w:t>
              <w:br/>
              <w:br/>
              <w:t xml:space="preserve">    override fun onCreateViewHolder(parent: ViewGroup, viewType: Int): ServicioViewHolder {</w:t>
              <w:br/>
              <w:t xml:space="preserve">        val binding = ItemServicioBinding.inflate(</w:t>
              <w:br/>
              <w:t xml:space="preserve">            LayoutInflater.from(parent.context),</w:t>
              <w:br/>
              <w:t xml:space="preserve">            parent,</w:t>
              <w:br/>
              <w:t xml:space="preserve">            false</w:t>
              <w:br/>
              <w:t xml:space="preserve">        )</w:t>
              <w:br/>
              <w:t xml:space="preserve">        return ServicioViewHolder(binding)</w:t>
              <w:br/>
              <w:t xml:space="preserve">    }</w:t>
              <w:br/>
              <w:br/>
              <w:t xml:space="preserve">    override fun onBindViewHolder(holder: ServicioViewHolder, position: Int) {</w:t>
              <w:br/>
              <w:t xml:space="preserve">        val servicio = getItem(position)</w:t>
              <w:br/>
              <w:t xml:space="preserve">        holder.bind(servicio)</w:t>
              <w:br/>
              <w:t xml:space="preserve">    }</w:t>
              <w:br/>
              <w:br/>
              <w:t xml:space="preserve">    inner class ServicioViewHolder(private val binding: ItemServicioBinding) :</w:t>
              <w:br/>
              <w:t xml:space="preserve">        RecyclerView.ViewHolder(binding.root) {</w:t>
              <w:br/>
              <w:br/>
              <w:t xml:space="preserve">        fun bind(servicio: Servicio) {</w:t>
              <w:br/>
              <w:t xml:space="preserve">            val context = binding.root.context</w:t>
              <w:br/>
              <w:t xml:space="preserve">            binding.tvDescripcion.text = servicio.descripcion</w:t>
              <w:br/>
              <w:t xml:space="preserve">            binding.tvFecha.text = context.getString(R.string.fecha_format, servicio.fecha)</w:t>
              <w:br/>
              <w:br/>
              <w:t xml:space="preserve">            val vehiculoInfo = vehiculoMap[servicio.vehiculoId] ?: "ID: ${servicio.vehiculoId}"</w:t>
              <w:br/>
              <w:t xml:space="preserve">            binding.tvVehiculoInfo.text = context.getString(R.string.vehiculo_format, vehiculoInfo)</w:t>
              <w:br/>
              <w:br/>
              <w:t xml:space="preserve">            if (!servicio.fotoDanoUri.isNullOrEmpty()) {</w:t>
              <w:br/>
              <w:t xml:space="preserve">                try {</w:t>
              <w:br/>
              <w:t xml:space="preserve">                    binding.ivFotoDano.setImageURI(Uri.parse(servicio.fotoDanoUri))</w:t>
              <w:br/>
              <w:t xml:space="preserve">                    binding.ivFotoDano.imageTintList = null</w:t>
              <w:br/>
              <w:t xml:space="preserve">                } catch (e: Exception) {</w:t>
              <w:br/>
              <w:t xml:space="preserve">                    binding.ivFotoDano.setImageResource(R.drawable.ic_servicios)</w:t>
              <w:br/>
              <w:t xml:space="preserve">                    binding.ivFotoDano.setColorFilter(ContextCompat.getColor(context, R.color.card_servicios))</w:t>
              <w:br/>
              <w:t xml:space="preserve">                }</w:t>
              <w:br/>
              <w:t xml:space="preserve">            } else {</w:t>
              <w:br/>
              <w:t xml:space="preserve">                binding.ivFotoDano.setImageResource(R.drawable.ic_servicios)</w:t>
              <w:br/>
              <w:t xml:space="preserve">                binding.ivFotoDano.setColorFilter(ContextCompat.getColor(context, R.color.card_servicios))</w:t>
              <w:br/>
              <w:t xml:space="preserve">            }</w:t>
              <w:br/>
              <w:br/>
              <w:t xml:space="preserve">            binding.btnEdit.setOnClickListener { onEditClick(servicio) }</w:t>
              <w:br/>
              <w:t xml:space="preserve">            binding.btnDelete.setOnClickListener { onDeleteClick(servicio) }</w:t>
              <w:br/>
              <w:t xml:space="preserve">        }</w:t>
              <w:br/>
              <w:t xml:space="preserve">    }</w:t>
              <w:br/>
              <w:br/>
              <w:t xml:space="preserve">    companion object DiffCallback : DiffUtil.ItemCallback&lt;Servicio&gt;() {</w:t>
              <w:br/>
              <w:t xml:space="preserve">        override fun areItemsTheSame(oldItem: Servicio, newItem: Servicio): Boolean {</w:t>
              <w:br/>
              <w:t xml:space="preserve">            return oldItem.id == newItem.id</w:t>
              <w:br/>
              <w:t xml:space="preserve">        }</w:t>
              <w:br/>
              <w:br/>
              <w:t xml:space="preserve">        override fun areContentsTheSame(oldItem: Servicio, newItem: Servicio): Boolean {</w:t>
              <w:br/>
              <w:t xml:space="preserve">            return oldItem == newItem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RepuestoAdapter.kt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app\src\main\java\com\example\automotriz_aplicacion\ui\repuesto\RepuestoAdapter.kt</w:t>
        <w:br/>
        <w:t>// Descripción: Adapter RecyclerView: RepuestoAdapter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com.example.automotriz_aplicacion.ui.repuesto</w:t>
              <w:br/>
              <w:br/>
              <w:t>import android.view.LayoutInflater</w:t>
              <w:br/>
              <w:t>import android.view.ViewGroup</w:t>
              <w:br/>
              <w:t>import androidx.recyclerview.widget.DiffUtil</w:t>
              <w:br/>
              <w:t>import androidx.recyclerview.widget.ListAdapter</w:t>
              <w:br/>
              <w:t>import androidx.recyclerview.widget.RecyclerView</w:t>
              <w:br/>
              <w:t>import com.example.automotriz_aplicacion.R</w:t>
              <w:br/>
              <w:t>import com.example.automotriz_aplicacion.data.model.Repuesto</w:t>
              <w:br/>
              <w:t>import com.example.automotriz_aplicacion.databinding.ItemRepuestoBinding</w:t>
              <w:br/>
              <w:br/>
              <w:t>class RepuestoAdapter(</w:t>
              <w:br/>
              <w:t xml:space="preserve">    private val onEditClick: (Repuesto) -&gt; Unit,</w:t>
              <w:br/>
              <w:t xml:space="preserve">    private val onDeleteClick: (Repuesto) -&gt; Unit</w:t>
              <w:br/>
              <w:t>) : ListAdapter&lt;Repuesto, RepuestoAdapter.RepuestoViewHolder&gt;(DiffCallback) {</w:t>
              <w:br/>
              <w:br/>
              <w:t xml:space="preserve">    override fun onCreateViewHolder(parent: ViewGroup, viewType: Int): RepuestoViewHolder {</w:t>
              <w:br/>
              <w:t xml:space="preserve">        val binding = ItemRepuestoBinding.inflate(</w:t>
              <w:br/>
              <w:t xml:space="preserve">            LayoutInflater.from(parent.context),</w:t>
              <w:br/>
              <w:t xml:space="preserve">            parent,</w:t>
              <w:br/>
              <w:t xml:space="preserve">            false</w:t>
              <w:br/>
              <w:t xml:space="preserve">        )</w:t>
              <w:br/>
              <w:t xml:space="preserve">        return RepuestoViewHolder(binding)</w:t>
              <w:br/>
              <w:t xml:space="preserve">    }</w:t>
              <w:br/>
              <w:br/>
              <w:t xml:space="preserve">    override fun onBindViewHolder(holder: RepuestoViewHolder, position: Int) {</w:t>
              <w:br/>
              <w:t xml:space="preserve">        val repuesto = getItem(position)</w:t>
              <w:br/>
              <w:t xml:space="preserve">        holder.bind(repuesto)</w:t>
              <w:br/>
              <w:t xml:space="preserve">    }</w:t>
              <w:br/>
              <w:br/>
              <w:t xml:space="preserve">    inner class RepuestoViewHolder(private val binding: ItemRepuestoBinding) :</w:t>
              <w:br/>
              <w:t xml:space="preserve">        RecyclerView.ViewHolder(binding.root) {</w:t>
              <w:br/>
              <w:br/>
              <w:t xml:space="preserve">        fun bind(repuesto: Repuesto) {</w:t>
              <w:br/>
              <w:t xml:space="preserve">            val context = binding.root.context</w:t>
              <w:br/>
              <w:t xml:space="preserve">            binding.tvNombreRepuesto.text = repuesto.nombre</w:t>
              <w:br/>
              <w:t xml:space="preserve">            binding.tvCodigoQR.text = context.getString(R.string.codigo_qr_format, repuesto.codigoQR)</w:t>
              <w:br/>
              <w:t xml:space="preserve">            binding.tvStock.text = context.getString(R.string.stock_format, repuesto.stock)</w:t>
              <w:br/>
              <w:br/>
              <w:t xml:space="preserve">            binding.btnEdit.setOnClickListener { onEditClick(repuesto) }</w:t>
              <w:br/>
              <w:t xml:space="preserve">            binding.btnDelete.setOnClickListener { onDeleteClick(repuesto) }</w:t>
              <w:br/>
              <w:t xml:space="preserve">        }</w:t>
              <w:br/>
              <w:t xml:space="preserve">    }</w:t>
              <w:br/>
              <w:br/>
              <w:t xml:space="preserve">    companion object DiffCallback : DiffUtil.ItemCallback&lt;Repuesto&gt;() {</w:t>
              <w:br/>
              <w:t xml:space="preserve">        override fun areItemsTheSame(oldItem: Repuesto, newItem: Repuesto): Boolean {</w:t>
              <w:br/>
              <w:t xml:space="preserve">            return oldItem.id == newItem.id</w:t>
              <w:br/>
              <w:t xml:space="preserve">        }</w:t>
              <w:br/>
              <w:br/>
              <w:t xml:space="preserve">        override fun areContentsTheSame(oldItem: Repuesto, newItem: Repuesto): Boolean {</w:t>
              <w:br/>
              <w:t xml:space="preserve">            return oldItem == newItem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CitaAdapter.kt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app\src\main\java\com\example\automotriz_aplicacion\ui\cita\CitaAdapter.kt</w:t>
        <w:br/>
        <w:t>// Descripción: Adapter RecyclerView: CitaAdapter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com.example.automotriz_aplicacion.ui.cita</w:t>
              <w:br/>
              <w:br/>
              <w:t>import android.view.LayoutInflater</w:t>
              <w:br/>
              <w:t>import android.view.ViewGroup</w:t>
              <w:br/>
              <w:t>import androidx.recyclerview.widget.DiffUtil</w:t>
              <w:br/>
              <w:t>import androidx.recyclerview.widget.ListAdapter</w:t>
              <w:br/>
              <w:t>import androidx.recyclerview.widget.RecyclerView</w:t>
              <w:br/>
              <w:t>import com.example.automotriz_aplicacion.R</w:t>
              <w:br/>
              <w:t>import com.example.automotriz_aplicacion.data.model.Cita</w:t>
              <w:br/>
              <w:t>import com.example.automotriz_aplicacion.databinding.ItemCitaBinding</w:t>
              <w:br/>
              <w:br/>
              <w:t>class CitaAdapter(</w:t>
              <w:br/>
              <w:t xml:space="preserve">    private val onEditClick: (Cita) -&gt; Unit,</w:t>
              <w:br/>
              <w:t xml:space="preserve">    private val onDeleteClick: (Cita) -&gt; Unit</w:t>
              <w:br/>
              <w:t>) : ListAdapter&lt;Cita, CitaAdapter.CitaViewHolder&gt;(DiffCallback) {</w:t>
              <w:br/>
              <w:br/>
              <w:t xml:space="preserve">    private var clienteMap: Map&lt;Int, String&gt; = emptyMap()</w:t>
              <w:br/>
              <w:br/>
              <w:t xml:space="preserve">    fun updateClientes(map: Map&lt;Int, String&gt;) {</w:t>
              <w:br/>
              <w:t xml:space="preserve">        this.clienteMap = map</w:t>
              <w:br/>
              <w:t xml:space="preserve">        notifyDataSetChanged()</w:t>
              <w:br/>
              <w:t xml:space="preserve">    }</w:t>
              <w:br/>
              <w:br/>
              <w:t xml:space="preserve">    override fun onCreateViewHolder(parent: ViewGroup, viewType: Int): CitaViewHolder {</w:t>
              <w:br/>
              <w:t xml:space="preserve">        val binding = ItemCitaBinding.inflate(</w:t>
              <w:br/>
              <w:t xml:space="preserve">            LayoutInflater.from(parent.context),</w:t>
              <w:br/>
              <w:t xml:space="preserve">            parent,</w:t>
              <w:br/>
              <w:t xml:space="preserve">            false</w:t>
              <w:br/>
              <w:t xml:space="preserve">        )</w:t>
              <w:br/>
              <w:t xml:space="preserve">        return CitaViewHolder(binding)</w:t>
              <w:br/>
              <w:t xml:space="preserve">    }</w:t>
              <w:br/>
              <w:br/>
              <w:t xml:space="preserve">    override fun onBindViewHolder(holder: CitaViewHolder, position: Int) {</w:t>
              <w:br/>
              <w:t xml:space="preserve">        val cita = getItem(position)</w:t>
              <w:br/>
              <w:t xml:space="preserve">        holder.bind(cita)</w:t>
              <w:br/>
              <w:t xml:space="preserve">    }</w:t>
              <w:br/>
              <w:br/>
              <w:t xml:space="preserve">    inner class CitaViewHolder(private val binding: ItemCitaBinding) :</w:t>
              <w:br/>
              <w:t xml:space="preserve">        RecyclerView.ViewHolder(binding.root) {</w:t>
              <w:br/>
              <w:br/>
              <w:t xml:space="preserve">        fun bind(cita: Cita) {</w:t>
              <w:br/>
              <w:t xml:space="preserve">            val context = binding.root.context</w:t>
              <w:br/>
              <w:t xml:space="preserve">            binding.tvFechaHora.text = context.getString(</w:t>
              <w:br/>
              <w:t xml:space="preserve">                R.string.fecha_hora_format,</w:t>
              <w:br/>
              <w:t xml:space="preserve">                cita.fecha,</w:t>
              <w:br/>
              <w:t xml:space="preserve">                cita.hora</w:t>
              <w:br/>
              <w:t xml:space="preserve">            )</w:t>
              <w:br/>
              <w:br/>
              <w:t xml:space="preserve">            val clienteNombre = clienteMap[cita.clienteId] ?: "ID: ${cita.clienteId}"</w:t>
              <w:br/>
              <w:t xml:space="preserve">            binding.tvClienteNombre.text = context.getString(R.string.cliente_format, clienteNombre)</w:t>
              <w:br/>
              <w:br/>
              <w:t xml:space="preserve">            binding.btnEdit.setOnClickListener { onEditClick(cita) }</w:t>
              <w:br/>
              <w:t xml:space="preserve">            binding.btnDelete.setOnClickListener { onDeleteClick(cita) }</w:t>
              <w:br/>
              <w:t xml:space="preserve">        }</w:t>
              <w:br/>
              <w:t xml:space="preserve">    }</w:t>
              <w:br/>
              <w:br/>
              <w:t xml:space="preserve">    companion object DiffCallback : DiffUtil.ItemCallback&lt;Cita&gt;() {</w:t>
              <w:br/>
              <w:t xml:space="preserve">        override fun areItemsTheSame(oldItem: Cita, newItem: Cita): Boolean {</w:t>
              <w:br/>
              <w:t xml:space="preserve">            return oldItem.id == newItem.id</w:t>
              <w:br/>
              <w:t xml:space="preserve">        }</w:t>
              <w:br/>
              <w:br/>
              <w:t xml:space="preserve">        override fun areContentsTheSame(oldItem: Cita, newItem: Cita): Boolean {</w:t>
              <w:br/>
              <w:t xml:space="preserve">            return oldItem == newItem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7. Capa de Presentación - Actividades (UI Controllers)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MainActivity.kt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app\src\main\java\com\example\automotriz_aplicacion\MainActivity.kt</w:t>
        <w:br/>
        <w:t>// Descripción: MainActivity: Panel Principal /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</w:t>
              <w:br/>
              <w:br/>
              <w:t>import android.content.Intent</w:t>
              <w:br/>
              <w:t>import android.os.Bundle</w:t>
              <w:br/>
              <w:t>import android.widget.Toast</w:t>
              <w:br/>
              <w:t>import androidx.appcompat.app.AppCompatActivity</w:t>
              <w:br/>
              <w:t>import androidx.lifecycle.lifecycleScope</w:t>
              <w:br/>
              <w:t>import com.example.automotriz_aplicacion.data.database.AppDatabase</w:t>
              <w:br/>
              <w:t>import com.example.automotriz_aplicacion.databinding.ActivityMainBinding</w:t>
              <w:br/>
              <w:t>import com.example.automotriz_aplicacion.ui.cita.CitasActivity</w:t>
              <w:br/>
              <w:t>import com.example.automotriz_aplicacion.ui.cliente.ClientesActivity</w:t>
              <w:br/>
              <w:t>import com.example.automotriz_aplicacion.ui.repuesto.RepuestosActivity</w:t>
              <w:br/>
              <w:t>import com.example.automotriz_aplicacion.ui.servicio.ServiciosActivity</w:t>
              <w:br/>
              <w:t>import com.example.automotriz_aplicacion.ui.vehiculo.VehiculosActivity</w:t>
              <w:br/>
              <w:t>import kotlinx.coroutines.Dispatchers</w:t>
              <w:br/>
              <w:t>import kotlinx.coroutines.flow.first</w:t>
              <w:br/>
              <w:t>import kotlinx.coroutines.launch</w:t>
              <w:br/>
              <w:t>import kotlinx.coroutines.withContext</w:t>
              <w:br/>
              <w:br/>
              <w:t>class MainActivity : AppCompatActivity() {</w:t>
              <w:br/>
              <w:br/>
              <w:t xml:space="preserve">    private lateinit var binding: ActivityMainBinding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ActivityMainBinding.inflate(layoutInflater)</w:t>
              <w:br/>
              <w:t xml:space="preserve">        setContentView(binding.root)</w:t>
              <w:br/>
              <w:br/>
              <w:t xml:space="preserve">        // Verificación e inserción inicial automática de datos de prueba</w:t>
              <w:br/>
              <w:t xml:space="preserve">        checkAndSeedDemoData()</w:t>
              <w:br/>
              <w:br/>
              <w:t xml:space="preserve">        binding.cardClientes.setOnClickListener {</w:t>
              <w:br/>
              <w:t xml:space="preserve">            startActivity(Intent(this, ClientesActivity::class.java))</w:t>
              <w:br/>
              <w:t xml:space="preserve">        }</w:t>
              <w:br/>
              <w:br/>
              <w:t xml:space="preserve">        binding.cardVehiculos.setOnClickListener {</w:t>
              <w:br/>
              <w:t xml:space="preserve">            startActivity(Intent(this, VehiculosActivity::class.java))</w:t>
              <w:br/>
              <w:t xml:space="preserve">        }</w:t>
              <w:br/>
              <w:br/>
              <w:t xml:space="preserve">        binding.cardServicios.setOnClickListener {</w:t>
              <w:br/>
              <w:t xml:space="preserve">            startActivity(Intent(this, ServiciosActivity::class.java))</w:t>
              <w:br/>
              <w:t xml:space="preserve">        }</w:t>
              <w:br/>
              <w:br/>
              <w:t xml:space="preserve">        binding.cardRepuestos.setOnClickListener {</w:t>
              <w:br/>
              <w:t xml:space="preserve">            startActivity(Intent(this, RepuestosActivity::class.java))</w:t>
              <w:br/>
              <w:t xml:space="preserve">        }</w:t>
              <w:br/>
              <w:br/>
              <w:t xml:space="preserve">        binding.cardCitas.setOnClickListener {</w:t>
              <w:br/>
              <w:t xml:space="preserve">            startActivity(Intent(this, CitasActivity::class.java))</w:t>
              <w:br/>
              <w:t xml:space="preserve">        }</w:t>
              <w:br/>
              <w:br/>
              <w:t xml:space="preserve">        binding.btnCargarDatosPrueba.setOnClickListener {</w:t>
              <w:br/>
              <w:t xml:space="preserve">            lifecycleScope.launch(Dispatchers.IO) {</w:t>
              <w:br/>
              <w:t xml:space="preserve">                val db = AppDatabase.getDatabase(applicationContext)</w:t>
              <w:br/>
              <w:t xml:space="preserve">                AppDatabase.populateDemoData(db)</w:t>
              <w:br/>
              <w:t xml:space="preserve">                withContext(Dispatchers.Main) {</w:t>
              <w:br/>
              <w:t xml:space="preserve">                    Toast.makeText(</w:t>
              <w:br/>
              <w:t xml:space="preserve">                        this@MainActivity,</w:t>
              <w:br/>
              <w:t xml:space="preserve">                        "Datos de prueba cargados correctamente",</w:t>
              <w:br/>
              <w:t xml:space="preserve">                        Toast.LENGTH_SHORT</w:t>
              <w:br/>
              <w:t xml:space="preserve">                    ).show()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private fun checkAndSeedDemoData() {</w:t>
              <w:br/>
              <w:t xml:space="preserve">        lifecycleScope.launch(Dispatchers.IO) {</w:t>
              <w:br/>
              <w:t xml:space="preserve">            val db = AppDatabase.getDatabase(applicationContext)</w:t>
              <w:br/>
              <w:t xml:space="preserve">            val currentClientes = db.clienteDao().getAllClientes().first()</w:t>
              <w:br/>
              <w:t xml:space="preserve">            if (currentClientes.isEmpty()) {</w:t>
              <w:br/>
              <w:t xml:space="preserve">                AppDatabase.populateDemoData(db)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ClientesActivity.kt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app\src\main\java\com\example\automotriz_aplicacion\ui\cliente\ClientesActivity.kt</w:t>
        <w:br/>
        <w:t>// Descripción: ClientesActivity: Gestión CRUD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com.example.automotriz_aplicacion.ui.cliente</w:t>
              <w:br/>
              <w:br/>
              <w:t>import android.os.Bundle</w:t>
              <w:br/>
              <w:t>import android.view.View</w:t>
              <w:br/>
              <w:t>import android.widget.Toast</w:t>
              <w:br/>
              <w:t>import androidx.activity.viewModels</w:t>
              <w:br/>
              <w:t>import androidx.appcompat.app.AlertDialog</w:t>
              <w:br/>
              <w:t>import androidx.appcompat.app.AppCompatActivity</w:t>
              <w:br/>
              <w:t>import androidx.core.widget.doOnTextChanged</w:t>
              <w:br/>
              <w:t>import androidx.recyclerview.widget.LinearLayoutManager</w:t>
              <w:br/>
              <w:t>import com.example.automotriz_aplicacion.R</w:t>
              <w:br/>
              <w:t>import com.example.automotriz_aplicacion.data.model.Cliente</w:t>
              <w:br/>
              <w:t>import com.example.automotriz_aplicacion.databinding.ActivityClientesBinding</w:t>
              <w:br/>
              <w:t>import com.example.automotriz_aplicacion.databinding.DialogClienteBinding</w:t>
              <w:br/>
              <w:br/>
              <w:t>class ClientesActivity : AppCompatActivity() {</w:t>
              <w:br/>
              <w:br/>
              <w:t xml:space="preserve">    private lateinit var binding: ActivityClientesBinding</w:t>
              <w:br/>
              <w:t xml:space="preserve">    private val viewModel: ClienteViewModel by viewModels()</w:t>
              <w:br/>
              <w:t xml:space="preserve">    private lateinit var adapter: ClienteAdapter</w:t>
              <w:br/>
              <w:br/>
              <w:t xml:space="preserve">    private var fullList: List&lt;Cliente&gt; = emptyList()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ActivityClientesBinding.inflate(layoutInflater)</w:t>
              <w:br/>
              <w:t xml:space="preserve">        setContentView(binding.root)</w:t>
              <w:br/>
              <w:br/>
              <w:t xml:space="preserve">        setSupportActionBar(binding.toolbar)</w:t>
              <w:br/>
              <w:t xml:space="preserve">        supportActionBar?.setDisplayHomeAsUpEnabled(true)</w:t>
              <w:br/>
              <w:t xml:space="preserve">        binding.toolbar.setNavigationOnClickListener { finish() }</w:t>
              <w:br/>
              <w:br/>
              <w:t xml:space="preserve">        setupRecyclerView()</w:t>
              <w:br/>
              <w:t xml:space="preserve">        setupSearch()</w:t>
              <w:br/>
              <w:t xml:space="preserve">        observeViewModel()</w:t>
              <w:br/>
              <w:br/>
              <w:t xml:space="preserve">        binding.fabAddCliente.setOnClickListener {</w:t>
              <w:br/>
              <w:t xml:space="preserve">            showClienteDialog(null)</w:t>
              <w:br/>
              <w:t xml:space="preserve">        }</w:t>
              <w:br/>
              <w:t xml:space="preserve">    }</w:t>
              <w:br/>
              <w:br/>
              <w:t xml:space="preserve">    private fun setupRecyclerView() {</w:t>
              <w:br/>
              <w:t xml:space="preserve">        adapter = ClienteAdapter(</w:t>
              <w:br/>
              <w:t xml:space="preserve">            onEditClick = { cliente -&gt; showClienteDialog(cliente) },</w:t>
              <w:br/>
              <w:t xml:space="preserve">            onDeleteClick = { cliente -&gt; showDeleteConfirmationDialog(cliente) }</w:t>
              <w:br/>
              <w:t xml:space="preserve">        )</w:t>
              <w:br/>
              <w:t xml:space="preserve">        binding.rvClientes.layoutManager = LinearLayoutManager(this)</w:t>
              <w:br/>
              <w:t xml:space="preserve">        binding.rvClientes.adapter = adapter</w:t>
              <w:br/>
              <w:t xml:space="preserve">    }</w:t>
              <w:br/>
              <w:br/>
              <w:t xml:space="preserve">    private fun setupSearch() {</w:t>
              <w:br/>
              <w:t xml:space="preserve">        binding.etSearch.doOnTextChanged { query, _, _, _ -&gt;</w:t>
              <w:br/>
              <w:t xml:space="preserve">            filterList(query?.toString().orEmpty())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observeViewModel() {</w:t>
              <w:br/>
              <w:t xml:space="preserve">        viewModel.allClientes.observe(this) { clientes -&gt;</w:t>
              <w:br/>
              <w:t xml:space="preserve">            fullList = clientes.orEmpty()</w:t>
              <w:br/>
              <w:t xml:space="preserve">            filterList(binding.etSearch.text?.toString().orEmpty())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filterList(query: String) {</w:t>
              <w:br/>
              <w:t xml:space="preserve">        val filtered = if (query.isBlank()) {</w:t>
              <w:br/>
              <w:t xml:space="preserve">            fullList</w:t>
              <w:br/>
              <w:t xml:space="preserve">        } else {</w:t>
              <w:br/>
              <w:t xml:space="preserve">            val q = query.trim().lowercase()</w:t>
              <w:br/>
              <w:t xml:space="preserve">            fullList.filter {</w:t>
              <w:br/>
              <w:t xml:space="preserve">                it.nombre.lowercase().contains(q) ||</w:t>
              <w:br/>
              <w:t xml:space="preserve">                it.dni.contains(q) ||</w:t>
              <w:br/>
              <w:t xml:space="preserve">                it.telefono.contains(q)</w:t>
              <w:br/>
              <w:t xml:space="preserve">            }</w:t>
              <w:br/>
              <w:t xml:space="preserve">        }</w:t>
              <w:br/>
              <w:br/>
              <w:t xml:space="preserve">        adapter.submitList(filtered)</w:t>
              <w:br/>
              <w:t xml:space="preserve">        if (filtered.isEmpty()) {</w:t>
              <w:br/>
              <w:t xml:space="preserve">            binding.tvEmptyState.visibility = View.VISIBLE</w:t>
              <w:br/>
              <w:t xml:space="preserve">            binding.rvClientes.visibility = View.GONE</w:t>
              <w:br/>
              <w:t xml:space="preserve">        } else {</w:t>
              <w:br/>
              <w:t xml:space="preserve">            binding.tvEmptyState.visibility = View.GONE</w:t>
              <w:br/>
              <w:t xml:space="preserve">            binding.rvClientes.visibility = View.VISIBLE</w:t>
              <w:br/>
              <w:t xml:space="preserve">        }</w:t>
              <w:br/>
              <w:t xml:space="preserve">    }</w:t>
              <w:br/>
              <w:br/>
              <w:t xml:space="preserve">    private fun showClienteDialog(cliente: Cliente?) {</w:t>
              <w:br/>
              <w:t xml:space="preserve">        val dialogBinding = DialogClienteBinding.inflate(layoutInflater)</w:t>
              <w:br/>
              <w:br/>
              <w:t xml:space="preserve">        if (cliente != null) {</w:t>
              <w:br/>
              <w:t xml:space="preserve">            dialogBinding.tvDialogTitle.setText(R.string.editar_cliente)</w:t>
              <w:br/>
              <w:t xml:space="preserve">            dialogBinding.etNombre.setText(cliente.nombre)</w:t>
              <w:br/>
              <w:t xml:space="preserve">            dialogBinding.etDni.setText(cliente.dni)</w:t>
              <w:br/>
              <w:t xml:space="preserve">            dialogBinding.etTelefono.setText(cliente.telefono)</w:t>
              <w:br/>
              <w:t xml:space="preserve">        } else {</w:t>
              <w:br/>
              <w:t xml:space="preserve">            dialogBinding.tvDialogTitle.setText(R.string.nuevo_cliente)</w:t>
              <w:br/>
              <w:t xml:space="preserve">        }</w:t>
              <w:br/>
              <w:br/>
              <w:t xml:space="preserve">        AlertDialog.Builder(this)</w:t>
              <w:br/>
              <w:t xml:space="preserve">            .setView(dialogBinding.root)</w:t>
              <w:br/>
              <w:t xml:space="preserve">            .setPositiveButton(R.string.guardar) { dialog, _ -&gt;</w:t>
              <w:br/>
              <w:t xml:space="preserve">                val nombre = dialogBinding.etNombre.text.toString().trim()</w:t>
              <w:br/>
              <w:t xml:space="preserve">                val dni = dialogBinding.etDni.text.toString().trim()</w:t>
              <w:br/>
              <w:t xml:space="preserve">                val telefono = dialogBinding.etTelefono.text.toString().trim()</w:t>
              <w:br/>
              <w:br/>
              <w:t xml:space="preserve">                if (nombre.isEmpty() || dni.isEmpty() || telefono.isEmpty()) {</w:t>
              <w:br/>
              <w:t xml:space="preserve">                    Toast.makeText(this, "Por favor complete todos los campos", Toast.LENGTH_SHORT).show()</w:t>
              <w:br/>
              <w:t xml:space="preserve">                    return@setPositiveButton</w:t>
              <w:br/>
              <w:t xml:space="preserve">                }</w:t>
              <w:br/>
              <w:br/>
              <w:t xml:space="preserve">                if (cliente != null) {</w:t>
              <w:br/>
              <w:t xml:space="preserve">                    val updatedCliente = cliente.copy(</w:t>
              <w:br/>
              <w:t xml:space="preserve">                        nombre = nombre,</w:t>
              <w:br/>
              <w:t xml:space="preserve">                        dni = dni,</w:t>
              <w:br/>
              <w:t xml:space="preserve">                        telefono = telefono</w:t>
              <w:br/>
              <w:t xml:space="preserve">                    )</w:t>
              <w:br/>
              <w:t xml:space="preserve">                    viewModel.update(updatedCliente)</w:t>
              <w:br/>
              <w:t xml:space="preserve">                    Toast.makeText(this, "Cliente actualizado", Toast.LENGTH_SHORT).show()</w:t>
              <w:br/>
              <w:t xml:space="preserve">                } else {</w:t>
              <w:br/>
              <w:t xml:space="preserve">                    val newCliente = Cliente(</w:t>
              <w:br/>
              <w:t xml:space="preserve">                        nombre = nombre,</w:t>
              <w:br/>
              <w:t xml:space="preserve">                        dni = dni,</w:t>
              <w:br/>
              <w:t xml:space="preserve">                        telefono = telefono</w:t>
              <w:br/>
              <w:t xml:space="preserve">                    )</w:t>
              <w:br/>
              <w:t xml:space="preserve">                    viewModel.insert(newCliente)</w:t>
              <w:br/>
              <w:t xml:space="preserve">                    Toast.makeText(this, "Cliente registrado", Toast.LENGTH_SHORT).show()</w:t>
              <w:br/>
              <w:t xml:space="preserve">                }</w:t>
              <w:br/>
              <w:t xml:space="preserve">                dialog.dismiss()</w:t>
              <w:br/>
              <w:t xml:space="preserve">            }</w:t>
              <w:br/>
              <w:t xml:space="preserve">            .setNegativeButton(R.string.cancelar) { dialog, _ -&gt; dialog.dismiss() }</w:t>
              <w:br/>
              <w:t xml:space="preserve">            .show()</w:t>
              <w:br/>
              <w:t xml:space="preserve">    }</w:t>
              <w:br/>
              <w:br/>
              <w:t xml:space="preserve">    private fun showDeleteConfirmationDialog(cliente: Cliente) {</w:t>
              <w:br/>
              <w:t xml:space="preserve">        AlertDialog.Builder(this)</w:t>
              <w:br/>
              <w:t xml:space="preserve">            .setTitle(R.string.eliminar)</w:t>
              <w:br/>
              <w:t xml:space="preserve">            .setMessage(R.string.confirmar_eliminar)</w:t>
              <w:br/>
              <w:t xml:space="preserve">            .setPositiveButton(R.string.eliminar) { _, _ -&gt;</w:t>
              <w:br/>
              <w:t xml:space="preserve">                viewModel.delete(cliente)</w:t>
              <w:br/>
              <w:t xml:space="preserve">                Toast.makeText(this, "Cliente eliminado", Toast.LENGTH_SHORT).show()</w:t>
              <w:br/>
              <w:t xml:space="preserve">            }</w:t>
              <w:br/>
              <w:t xml:space="preserve">            .setNegativeButton(R.string.cancelar, null)</w:t>
              <w:br/>
              <w:t xml:space="preserve">            .show()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VehiculosActivity.kt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app\src\main\java\com\example\automotriz_aplicacion\ui\vehiculo\VehiculosActivity.kt</w:t>
        <w:br/>
        <w:t>// Descripción: VehiculosActivity: Gestión CRUD Vehículos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com.example.automotriz_aplicacion.ui.vehiculo</w:t>
              <w:br/>
              <w:br/>
              <w:t>import android.os.Bundle</w:t>
              <w:br/>
              <w:t>import android.view.View</w:t>
              <w:br/>
              <w:t>import android.widget.ArrayAdapter</w:t>
              <w:br/>
              <w:t>import android.widget.Toast</w:t>
              <w:br/>
              <w:t>import androidx.activity.viewModels</w:t>
              <w:br/>
              <w:t>import androidx.appcompat.app.AlertDialog</w:t>
              <w:br/>
              <w:t>import androidx.appcompat.app.AppCompatActivity</w:t>
              <w:br/>
              <w:t>import androidx.core.widget.doOnTextChanged</w:t>
              <w:br/>
              <w:t>import androidx.recyclerview.widget.LinearLayoutManager</w:t>
              <w:br/>
              <w:t>import com.example.automotriz_aplicacion.R</w:t>
              <w:br/>
              <w:t>import com.example.automotriz_aplicacion.data.model.Cliente</w:t>
              <w:br/>
              <w:t>import com.example.automotriz_aplicacion.data.model.Vehiculo</w:t>
              <w:br/>
              <w:t>import com.example.automotriz_aplicacion.databinding.ActivityVehiculosBinding</w:t>
              <w:br/>
              <w:t>import com.example.automotriz_aplicacion.databinding.DialogVehiculoBinding</w:t>
              <w:br/>
              <w:br/>
              <w:t>class VehiculosActivity : AppCompatActivity() {</w:t>
              <w:br/>
              <w:br/>
              <w:t xml:space="preserve">    private lateinit var binding: ActivityVehiculosBinding</w:t>
              <w:br/>
              <w:t xml:space="preserve">    private val viewModel: VehiculoViewModel by viewModels()</w:t>
              <w:br/>
              <w:t xml:space="preserve">    private lateinit var adapter: VehiculoAdapter</w:t>
              <w:br/>
              <w:br/>
              <w:t xml:space="preserve">    private var clienteList: List&lt;Cliente&gt; = emptyList()</w:t>
              <w:br/>
              <w:t xml:space="preserve">    private var clienteMap: Map&lt;Int, String&gt; = emptyMap()</w:t>
              <w:br/>
              <w:t xml:space="preserve">    private var fullList: List&lt;Vehiculo&gt; = emptyList()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ActivityVehiculosBinding.inflate(layoutInflater)</w:t>
              <w:br/>
              <w:t xml:space="preserve">        setContentView(binding.root)</w:t>
              <w:br/>
              <w:br/>
              <w:t xml:space="preserve">        setSupportActionBar(binding.toolbar)</w:t>
              <w:br/>
              <w:t xml:space="preserve">        supportActionBar?.setDisplayHomeAsUpEnabled(true)</w:t>
              <w:br/>
              <w:t xml:space="preserve">        binding.toolbar.setNavigationOnClickListener { finish() }</w:t>
              <w:br/>
              <w:br/>
              <w:t xml:space="preserve">        setupRecyclerView()</w:t>
              <w:br/>
              <w:t xml:space="preserve">        setupSearch()</w:t>
              <w:br/>
              <w:t xml:space="preserve">        observeViewModel()</w:t>
              <w:br/>
              <w:br/>
              <w:t xml:space="preserve">        binding.fabAddVehiculo.setOnClickListener {</w:t>
              <w:br/>
              <w:t xml:space="preserve">            showVehiculoDialog(null)</w:t>
              <w:br/>
              <w:t xml:space="preserve">        }</w:t>
              <w:br/>
              <w:t xml:space="preserve">    }</w:t>
              <w:br/>
              <w:br/>
              <w:t xml:space="preserve">    private fun setupRecyclerView() {</w:t>
              <w:br/>
              <w:t xml:space="preserve">        adapter = VehiculoAdapter(</w:t>
              <w:br/>
              <w:t xml:space="preserve">            onEditClick = { vehiculo -&gt; showVehiculoDialog(vehiculo) },</w:t>
              <w:br/>
              <w:t xml:space="preserve">            onDeleteClick = { vehiculo -&gt; showDeleteConfirmationDialog(vehiculo) }</w:t>
              <w:br/>
              <w:t xml:space="preserve">        )</w:t>
              <w:br/>
              <w:t xml:space="preserve">        binding.rvVehiculos.layoutManager = LinearLayoutManager(this)</w:t>
              <w:br/>
              <w:t xml:space="preserve">        binding.rvVehiculos.adapter = adapter</w:t>
              <w:br/>
              <w:t xml:space="preserve">    }</w:t>
              <w:br/>
              <w:br/>
              <w:t xml:space="preserve">    private fun setupSearch() {</w:t>
              <w:br/>
              <w:t xml:space="preserve">        binding.etSearch.doOnTextChanged { query, _, _, _ -&gt;</w:t>
              <w:br/>
              <w:t xml:space="preserve">            filterList(query?.toString().orEmpty())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observeViewModel() {</w:t>
              <w:br/>
              <w:t xml:space="preserve">        viewModel.allClientes.observe(this) { clientes -&gt;</w:t>
              <w:br/>
              <w:t xml:space="preserve">            clienteList = clientes.orEmpty()</w:t>
              <w:br/>
              <w:t xml:space="preserve">            clienteMap = clienteList.associate { it.id to "${it.nombre} (${it.dni})" }</w:t>
              <w:br/>
              <w:t xml:space="preserve">            adapter.updateClientes(clienteMap)</w:t>
              <w:br/>
              <w:t xml:space="preserve">            filterList(binding.etSearch.text?.toString().orEmpty())</w:t>
              <w:br/>
              <w:t xml:space="preserve">        }</w:t>
              <w:br/>
              <w:br/>
              <w:t xml:space="preserve">        viewModel.allVehiculos.observe(this) { vehiculos -&gt;</w:t>
              <w:br/>
              <w:t xml:space="preserve">            fullList = vehiculos.orEmpty()</w:t>
              <w:br/>
              <w:t xml:space="preserve">            filterList(binding.etSearch.text?.toString().orEmpty())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filterList(query: String) {</w:t>
              <w:br/>
              <w:t xml:space="preserve">        val filtered = if (query.isBlank()) {</w:t>
              <w:br/>
              <w:t xml:space="preserve">            fullList</w:t>
              <w:br/>
              <w:t xml:space="preserve">        } else {</w:t>
              <w:br/>
              <w:t xml:space="preserve">            val q = query.trim().lowercase()</w:t>
              <w:br/>
              <w:t xml:space="preserve">            fullList.filter { v -&gt;</w:t>
              <w:br/>
              <w:t xml:space="preserve">                val clienteNombre = clienteMap[v.clienteId]?.lowercase().orEmpty()</w:t>
              <w:br/>
              <w:t xml:space="preserve">                v.placa.lowercase().contains(q) ||</w:t>
              <w:br/>
              <w:t xml:space="preserve">                v.marca.lowercase().contains(q) ||</w:t>
              <w:br/>
              <w:t xml:space="preserve">                v.modelo.lowercase().contains(q) ||</w:t>
              <w:br/>
              <w:t xml:space="preserve">                clienteNombre.contains(q)</w:t>
              <w:br/>
              <w:t xml:space="preserve">            }</w:t>
              <w:br/>
              <w:t xml:space="preserve">        }</w:t>
              <w:br/>
              <w:br/>
              <w:t xml:space="preserve">        adapter.submitList(filtered)</w:t>
              <w:br/>
              <w:t xml:space="preserve">        if (filtered.isEmpty()) {</w:t>
              <w:br/>
              <w:t xml:space="preserve">            binding.tvEmptyState.visibility = View.VISIBLE</w:t>
              <w:br/>
              <w:t xml:space="preserve">            binding.rvVehiculos.visibility = View.GONE</w:t>
              <w:br/>
              <w:t xml:space="preserve">        } else {</w:t>
              <w:br/>
              <w:t xml:space="preserve">            binding.tvEmptyState.visibility = View.GONE</w:t>
              <w:br/>
              <w:t xml:space="preserve">            binding.rvVehiculos.visibility = View.VISIBLE</w:t>
              <w:br/>
              <w:t xml:space="preserve">        }</w:t>
              <w:br/>
              <w:t xml:space="preserve">    }</w:t>
              <w:br/>
              <w:br/>
              <w:t xml:space="preserve">    private fun showVehiculoDialog(vehiculo: Vehiculo?) {</w:t>
              <w:br/>
              <w:t xml:space="preserve">        if (clienteList.isEmpty()) {</w:t>
              <w:br/>
              <w:t xml:space="preserve">            Toast.makeText(this, getString(R.string.sin_clientes), Toast.LENGTH_LONG).show()</w:t>
              <w:br/>
              <w:t xml:space="preserve">            return</w:t>
              <w:br/>
              <w:t xml:space="preserve">        }</w:t>
              <w:br/>
              <w:br/>
              <w:t xml:space="preserve">        val dialogBinding = DialogVehiculoBinding.inflate(layoutInflater)</w:t>
              <w:br/>
              <w:br/>
              <w:t xml:space="preserve">        val clienteNombres = clienteList.map { "${it.nombre} (${it.dni})" }</w:t>
              <w:br/>
              <w:t xml:space="preserve">        val spinnerAdapter = ArrayAdapter(</w:t>
              <w:br/>
              <w:t xml:space="preserve">            this,</w:t>
              <w:br/>
              <w:t xml:space="preserve">            R.layout.item_spinner,</w:t>
              <w:br/>
              <w:t xml:space="preserve">            clienteNombres</w:t>
              <w:br/>
              <w:t xml:space="preserve">        )</w:t>
              <w:br/>
              <w:t xml:space="preserve">        spinnerAdapter.setDropDownViewResource(R.layout.item_spinner_dropdown)</w:t>
              <w:br/>
              <w:t xml:space="preserve">        dialogBinding.spClientes.adapter = spinnerAdapter</w:t>
              <w:br/>
              <w:br/>
              <w:t xml:space="preserve">        if (vehiculo != null) {</w:t>
              <w:br/>
              <w:t xml:space="preserve">            dialogBinding.tvDialogTitle.setText(R.string.editar_vehiculo)</w:t>
              <w:br/>
              <w:t xml:space="preserve">            dialogBinding.etPlaca.setText(vehiculo.placa)</w:t>
              <w:br/>
              <w:t xml:space="preserve">            dialogBinding.etMarca.setText(vehiculo.marca)</w:t>
              <w:br/>
              <w:t xml:space="preserve">            dialogBinding.etModelo.setText(vehiculo.modelo)</w:t>
              <w:br/>
              <w:br/>
              <w:t xml:space="preserve">            val selectedIndex = clienteList.indexOfFirst { it.id == vehiculo.clienteId }</w:t>
              <w:br/>
              <w:t xml:space="preserve">            if (selectedIndex &gt;= 0) {</w:t>
              <w:br/>
              <w:t xml:space="preserve">                dialogBinding.spClientes.setSelection(selectedIndex)</w:t>
              <w:br/>
              <w:t xml:space="preserve">            }</w:t>
              <w:br/>
              <w:t xml:space="preserve">        } else {</w:t>
              <w:br/>
              <w:t xml:space="preserve">            dialogBinding.tvDialogTitle.setText(R.string.nuevo_vehiculo)</w:t>
              <w:br/>
              <w:t xml:space="preserve">        }</w:t>
              <w:br/>
              <w:br/>
              <w:t xml:space="preserve">        AlertDialog.Builder(this)</w:t>
              <w:br/>
              <w:t xml:space="preserve">            .setView(dialogBinding.root)</w:t>
              <w:br/>
              <w:t xml:space="preserve">            .setPositiveButton(R.string.guardar) { dialog, _ -&gt;</w:t>
              <w:br/>
              <w:t xml:space="preserve">                val placa = dialogBinding.etPlaca.text.toString().trim()</w:t>
              <w:br/>
              <w:t xml:space="preserve">                val marca = dialogBinding.etMarca.text.toString().trim()</w:t>
              <w:br/>
              <w:t xml:space="preserve">                val modelo = dialogBinding.etModelo.text.toString().trim()</w:t>
              <w:br/>
              <w:t xml:space="preserve">                val selectedPosition = dialogBinding.spClientes.selectedItemPosition</w:t>
              <w:br/>
              <w:br/>
              <w:t xml:space="preserve">                if (placa.isEmpty() || marca.isEmpty() || modelo.isEmpty() || selectedPosition &lt; 0) {</w:t>
              <w:br/>
              <w:t xml:space="preserve">                    Toast.makeText(this, "Por favor complete todos los campos", Toast.LENGTH_SHORT).show()</w:t>
              <w:br/>
              <w:t xml:space="preserve">                    return@setPositiveButton</w:t>
              <w:br/>
              <w:t xml:space="preserve">                }</w:t>
              <w:br/>
              <w:br/>
              <w:t xml:space="preserve">                val selectedClienteId = clienteList[selectedPosition].id</w:t>
              <w:br/>
              <w:br/>
              <w:t xml:space="preserve">                if (vehiculo != null) {</w:t>
              <w:br/>
              <w:t xml:space="preserve">                    val updatedVehiculo = vehiculo.copy(</w:t>
              <w:br/>
              <w:t xml:space="preserve">                        placa = placa,</w:t>
              <w:br/>
              <w:t xml:space="preserve">                        marca = marca,</w:t>
              <w:br/>
              <w:t xml:space="preserve">                        modelo = modelo,</w:t>
              <w:br/>
              <w:t xml:space="preserve">                        clienteId = selectedClienteId</w:t>
              <w:br/>
              <w:t xml:space="preserve">                    )</w:t>
              <w:br/>
              <w:t xml:space="preserve">                    viewModel.update(updatedVehiculo)</w:t>
              <w:br/>
              <w:t xml:space="preserve">                    Toast.makeText(this, "Vehículo actualizado", Toast.LENGTH_SHORT).show()</w:t>
              <w:br/>
              <w:t xml:space="preserve">                } else {</w:t>
              <w:br/>
              <w:t xml:space="preserve">                    val newVehiculo = Vehiculo(</w:t>
              <w:br/>
              <w:t xml:space="preserve">                        placa = placa,</w:t>
              <w:br/>
              <w:t xml:space="preserve">                        marca = marca,</w:t>
              <w:br/>
              <w:t xml:space="preserve">                        modelo = modelo,</w:t>
              <w:br/>
              <w:t xml:space="preserve">                        clienteId = selectedClienteId</w:t>
              <w:br/>
              <w:t xml:space="preserve">                    )</w:t>
              <w:br/>
              <w:t xml:space="preserve">                    viewModel.insert(newVehiculo)</w:t>
              <w:br/>
              <w:t xml:space="preserve">                    Toast.makeText(this, "Vehículo registrado", Toast.LENGTH_SHORT).show()</w:t>
              <w:br/>
              <w:t xml:space="preserve">                }</w:t>
              <w:br/>
              <w:t xml:space="preserve">                dialog.dismiss()</w:t>
              <w:br/>
              <w:t xml:space="preserve">            }</w:t>
              <w:br/>
              <w:t xml:space="preserve">            .setNegativeButton(R.string.cancelar) { dialog, _ -&gt; dialog.dismiss() }</w:t>
              <w:br/>
              <w:t xml:space="preserve">            .show()</w:t>
              <w:br/>
              <w:t xml:space="preserve">    }</w:t>
              <w:br/>
              <w:br/>
              <w:t xml:space="preserve">    private fun showDeleteConfirmationDialog(vehiculo: Vehiculo) {</w:t>
              <w:br/>
              <w:t xml:space="preserve">        AlertDialog.Builder(this)</w:t>
              <w:br/>
              <w:t xml:space="preserve">            .setTitle(R.string.eliminar)</w:t>
              <w:br/>
              <w:t xml:space="preserve">            .setMessage(R.string.confirmar_eliminar)</w:t>
              <w:br/>
              <w:t xml:space="preserve">            .setPositiveButton(R.string.eliminar) { _, _ -&gt;</w:t>
              <w:br/>
              <w:t xml:space="preserve">                viewModel.delete(vehiculo)</w:t>
              <w:br/>
              <w:t xml:space="preserve">                Toast.makeText(this, "Vehículo eliminado", Toast.LENGTH_SHORT).show()</w:t>
              <w:br/>
              <w:t xml:space="preserve">            }</w:t>
              <w:br/>
              <w:t xml:space="preserve">            .setNegativeButton(R.string.cancelar, null)</w:t>
              <w:br/>
              <w:t xml:space="preserve">            .show()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ServiciosActivity.kt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app\src\main\java\com\example\automotriz_aplicacion\ui\servicio\ServiciosActivity.kt</w:t>
        <w:br/>
        <w:t>// Descripción: ServiciosActivity: Gestión CRUD Servicios con Foto Daños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com.example.automotriz_aplicacion.ui.servicio</w:t>
              <w:br/>
              <w:br/>
              <w:t>import android.app.DatePickerDialog</w:t>
              <w:br/>
              <w:t>import android.net.Uri</w:t>
              <w:br/>
              <w:t>import android.os.Bundle</w:t>
              <w:br/>
              <w:t>import android.view.View</w:t>
              <w:br/>
              <w:t>import android.widget.ArrayAdapter</w:t>
              <w:br/>
              <w:t>import android.widget.Toast</w:t>
              <w:br/>
              <w:t>import androidx.activity.result.contract.ActivityResultContracts</w:t>
              <w:br/>
              <w:t>import androidx.activity.viewModels</w:t>
              <w:br/>
              <w:t>import androidx.appcompat.app.AlertDialog</w:t>
              <w:br/>
              <w:t>import androidx.appcompat.app.AppCompatActivity</w:t>
              <w:br/>
              <w:t>import androidx.core.widget.doOnTextChanged</w:t>
              <w:br/>
              <w:t>import androidx.recyclerview.widget.LinearLayoutManager</w:t>
              <w:br/>
              <w:t>import com.example.automotriz_aplicacion.R</w:t>
              <w:br/>
              <w:t>import com.example.automotriz_aplicacion.data.model.Servicio</w:t>
              <w:br/>
              <w:t>import com.example.automotriz_aplicacion.data.model.Vehiculo</w:t>
              <w:br/>
              <w:t>import com.example.automotriz_aplicacion.databinding.ActivityServiciosBinding</w:t>
              <w:br/>
              <w:t>import com.example.automotriz_aplicacion.databinding.DialogServicioBinding</w:t>
              <w:br/>
              <w:t>import java.util.Calendar</w:t>
              <w:br/>
              <w:t>import java.util.Locale</w:t>
              <w:br/>
              <w:br/>
              <w:t>class ServiciosActivity : AppCompatActivity() {</w:t>
              <w:br/>
              <w:br/>
              <w:t xml:space="preserve">    private lateinit var binding: ActivityServiciosBinding</w:t>
              <w:br/>
              <w:t xml:space="preserve">    private val viewModel: ServicioViewModel by viewModels()</w:t>
              <w:br/>
              <w:t xml:space="preserve">    private lateinit var adapter: ServicioAdapter</w:t>
              <w:br/>
              <w:br/>
              <w:t xml:space="preserve">    private var vehiculoList: List&lt;Vehiculo&gt; = emptyList()</w:t>
              <w:br/>
              <w:t xml:space="preserve">    private var vehiculoMap: Map&lt;Int, String&gt; = emptyMap()</w:t>
              <w:br/>
              <w:t xml:space="preserve">    private var fullList: List&lt;Servicio&gt; = emptyList()</w:t>
              <w:br/>
              <w:br/>
              <w:t xml:space="preserve">    private var currentFotoUri: String? = null</w:t>
              <w:br/>
              <w:t xml:space="preserve">    private var activeDialogBinding: DialogServicioBinding? = null</w:t>
              <w:br/>
              <w:br/>
              <w:t xml:space="preserve">    private val photoPickerLauncher = registerForActivityResult(</w:t>
              <w:br/>
              <w:t xml:space="preserve">        ActivityResultContracts.GetContent()</w:t>
              <w:br/>
              <w:t xml:space="preserve">    ) { uri: Uri? -&gt;</w:t>
              <w:br/>
              <w:t xml:space="preserve">        uri?.let {</w:t>
              <w:br/>
              <w:t xml:space="preserve">            currentFotoUri = it.toString()</w:t>
              <w:br/>
              <w:t xml:space="preserve">            activeDialogBinding?.ivPreviewFoto?.setImageURI(it)</w:t>
              <w:br/>
              <w:t xml:space="preserve">            activeDialogBinding?.ivPreviewFoto?.imageTintList = null</w:t>
              <w:br/>
              <w:t xml:space="preserve">            Toast.makeText(this, getString(R.string.foto_capturada), Toast.LENGTH_SHORT).show()</w:t>
              <w:br/>
              <w:t xml:space="preserve">        }</w:t>
              <w:br/>
              <w:t xml:space="preserve">    }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ActivityServiciosBinding.inflate(layoutInflater)</w:t>
              <w:br/>
              <w:t xml:space="preserve">        setContentView(binding.root)</w:t>
              <w:br/>
              <w:br/>
              <w:t xml:space="preserve">        setSupportActionBar(binding.toolbar)</w:t>
              <w:br/>
              <w:t xml:space="preserve">        supportActionBar?.setDisplayHomeAsUpEnabled(true)</w:t>
              <w:br/>
              <w:t xml:space="preserve">        binding.toolbar.setNavigationOnClickListener { finish() }</w:t>
              <w:br/>
              <w:br/>
              <w:t xml:space="preserve">        setupRecyclerView()</w:t>
              <w:br/>
              <w:t xml:space="preserve">        setupSearch()</w:t>
              <w:br/>
              <w:t xml:space="preserve">        observeViewModel()</w:t>
              <w:br/>
              <w:br/>
              <w:t xml:space="preserve">        binding.fabAddServicio.setOnClickListener {</w:t>
              <w:br/>
              <w:t xml:space="preserve">            showServicioDialog(null)</w:t>
              <w:br/>
              <w:t xml:space="preserve">        }</w:t>
              <w:br/>
              <w:t xml:space="preserve">    }</w:t>
              <w:br/>
              <w:br/>
              <w:t xml:space="preserve">    private fun setupRecyclerView() {</w:t>
              <w:br/>
              <w:t xml:space="preserve">        adapter = ServicioAdapter(</w:t>
              <w:br/>
              <w:t xml:space="preserve">            onEditClick = { servicio -&gt; showServicioDialog(servicio) },</w:t>
              <w:br/>
              <w:t xml:space="preserve">            onDeleteClick = { servicio -&gt; showDeleteConfirmationDialog(servicio) }</w:t>
              <w:br/>
              <w:t xml:space="preserve">        )</w:t>
              <w:br/>
              <w:t xml:space="preserve">        binding.rvServicios.layoutManager = LinearLayoutManager(this)</w:t>
              <w:br/>
              <w:t xml:space="preserve">        binding.rvServicios.adapter = adapter</w:t>
              <w:br/>
              <w:t xml:space="preserve">    }</w:t>
              <w:br/>
              <w:br/>
              <w:t xml:space="preserve">    private fun setupSearch() {</w:t>
              <w:br/>
              <w:t xml:space="preserve">        binding.etSearch.doOnTextChanged { query, _, _, _ -&gt;</w:t>
              <w:br/>
              <w:t xml:space="preserve">            filterList(query?.toString().orEmpty())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observeViewModel() {</w:t>
              <w:br/>
              <w:t xml:space="preserve">        viewModel.allVehiculos.observe(this) { vehiculos -&gt;</w:t>
              <w:br/>
              <w:t xml:space="preserve">            vehiculoList = vehiculos.orEmpty()</w:t>
              <w:br/>
              <w:t xml:space="preserve">            vehiculoMap = vehiculoList.associate { it.id to "${it.marca} ${it.modelo} (${it.placa})" }</w:t>
              <w:br/>
              <w:t xml:space="preserve">            adapter.updateVehiculos(vehiculoMap)</w:t>
              <w:br/>
              <w:t xml:space="preserve">            filterList(binding.etSearch.text?.toString().orEmpty())</w:t>
              <w:br/>
              <w:t xml:space="preserve">        }</w:t>
              <w:br/>
              <w:br/>
              <w:t xml:space="preserve">        viewModel.allServicios.observe(this) { servicios -&gt;</w:t>
              <w:br/>
              <w:t xml:space="preserve">            fullList = servicios.orEmpty()</w:t>
              <w:br/>
              <w:t xml:space="preserve">            filterList(binding.etSearch.text?.toString().orEmpty())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filterList(query: String) {</w:t>
              <w:br/>
              <w:t xml:space="preserve">        val filtered = if (query.isBlank()) {</w:t>
              <w:br/>
              <w:t xml:space="preserve">            fullList</w:t>
              <w:br/>
              <w:t xml:space="preserve">        } else {</w:t>
              <w:br/>
              <w:t xml:space="preserve">            val q = query.trim().lowercase()</w:t>
              <w:br/>
              <w:t xml:space="preserve">            fullList.filter { s -&gt;</w:t>
              <w:br/>
              <w:t xml:space="preserve">                val vehiculoInfo = vehiculoMap[s.vehiculoId]?.lowercase().orEmpty()</w:t>
              <w:br/>
              <w:t xml:space="preserve">                s.descripcion.lowercase().contains(q) ||</w:t>
              <w:br/>
              <w:t xml:space="preserve">                s.fecha.lowercase().contains(q) ||</w:t>
              <w:br/>
              <w:t xml:space="preserve">                vehiculoInfo.contains(q)</w:t>
              <w:br/>
              <w:t xml:space="preserve">            }</w:t>
              <w:br/>
              <w:t xml:space="preserve">        }</w:t>
              <w:br/>
              <w:br/>
              <w:t xml:space="preserve">        adapter.submitList(filtered)</w:t>
              <w:br/>
              <w:t xml:space="preserve">        if (filtered.isEmpty()) {</w:t>
              <w:br/>
              <w:t xml:space="preserve">            binding.tvEmptyState.visibility = View.VISIBLE</w:t>
              <w:br/>
              <w:t xml:space="preserve">            binding.rvServicios.visibility = View.GONE</w:t>
              <w:br/>
              <w:t xml:space="preserve">        } else {</w:t>
              <w:br/>
              <w:t xml:space="preserve">            binding.tvEmptyState.visibility = View.GONE</w:t>
              <w:br/>
              <w:t xml:space="preserve">            binding.rvServicios.visibility = View.VISIBLE</w:t>
              <w:br/>
              <w:t xml:space="preserve">        }</w:t>
              <w:br/>
              <w:t xml:space="preserve">    }</w:t>
              <w:br/>
              <w:br/>
              <w:t xml:space="preserve">    private fun showServicioDialog(servicio: Servicio?) {</w:t>
              <w:br/>
              <w:t xml:space="preserve">        if (vehiculoList.isEmpty()) {</w:t>
              <w:br/>
              <w:t xml:space="preserve">            Toast.makeText(this, getString(R.string.sin_vehiculos), Toast.LENGTH_LONG).show()</w:t>
              <w:br/>
              <w:t xml:space="preserve">            return</w:t>
              <w:br/>
              <w:t xml:space="preserve">        }</w:t>
              <w:br/>
              <w:br/>
              <w:t xml:space="preserve">        val dialogBinding = DialogServicioBinding.inflate(layoutInflater)</w:t>
              <w:br/>
              <w:t xml:space="preserve">        activeDialogBinding = dialogBinding</w:t>
              <w:br/>
              <w:t xml:space="preserve">        currentFotoUri = servicio?.fotoDanoUri</w:t>
              <w:br/>
              <w:br/>
              <w:t xml:space="preserve">        val vehiculoNombres = vehiculoList.map { "${it.marca} ${it.modelo} (${it.placa})" }</w:t>
              <w:br/>
              <w:t xml:space="preserve">        val spinnerAdapter = ArrayAdapter(</w:t>
              <w:br/>
              <w:t xml:space="preserve">            this,</w:t>
              <w:br/>
              <w:t xml:space="preserve">            R.layout.item_spinner,</w:t>
              <w:br/>
              <w:t xml:space="preserve">            vehiculoNombres</w:t>
              <w:br/>
              <w:t xml:space="preserve">        )</w:t>
              <w:br/>
              <w:t xml:space="preserve">        spinnerAdapter.setDropDownViewResource(R.layout.item_spinner_dropdown)</w:t>
              <w:br/>
              <w:t xml:space="preserve">        dialogBinding.spVehiculos.adapter = spinnerAdapter</w:t>
              <w:br/>
              <w:br/>
              <w:t xml:space="preserve">        dialogBinding.etFecha.setOnClickListener {</w:t>
              <w:br/>
              <w:t xml:space="preserve">            val calendar = Calendar.getInstance()</w:t>
              <w:br/>
              <w:t xml:space="preserve">            DatePickerDialog(</w:t>
              <w:br/>
              <w:t xml:space="preserve">                this,</w:t>
              <w:br/>
              <w:t xml:space="preserve">                { _, year, month, dayOfMonth -&gt;</w:t>
              <w:br/>
              <w:t xml:space="preserve">                    val fecha = String.format(Locale.getDefault(), "%02d/%02d/%04d", dayOfMonth, month + 1, year)</w:t>
              <w:br/>
              <w:t xml:space="preserve">                    dialogBinding.etFecha.setText(fecha)</w:t>
              <w:br/>
              <w:t xml:space="preserve">                },</w:t>
              <w:br/>
              <w:t xml:space="preserve">                calendar.get(Calendar.YEAR),</w:t>
              <w:br/>
              <w:t xml:space="preserve">                calendar.get(Calendar.MONTH),</w:t>
              <w:br/>
              <w:t xml:space="preserve">                calendar.get(Calendar.DAY_OF_MONTH)</w:t>
              <w:br/>
              <w:t xml:space="preserve">            ).show()</w:t>
              <w:br/>
              <w:t xml:space="preserve">        }</w:t>
              <w:br/>
              <w:br/>
              <w:t xml:space="preserve">        dialogBinding.btnTomarFoto.setOnClickListener {</w:t>
              <w:br/>
              <w:t xml:space="preserve">            photoPickerLauncher.launch("image/*")</w:t>
              <w:br/>
              <w:t xml:space="preserve">        }</w:t>
              <w:br/>
              <w:br/>
              <w:t xml:space="preserve">        if (servicio != null) {</w:t>
              <w:br/>
              <w:t xml:space="preserve">            dialogBinding.tvDialogTitle.setText(R.string.editar_servicio)</w:t>
              <w:br/>
              <w:t xml:space="preserve">            dialogBinding.etDescripcion.setText(servicio.descripcion)</w:t>
              <w:br/>
              <w:t xml:space="preserve">            dialogBinding.etFecha.setText(servicio.fecha)</w:t>
              <w:br/>
              <w:br/>
              <w:t xml:space="preserve">            val selectedIndex = vehiculoList.indexOfFirst { it.id == servicio.vehiculoId }</w:t>
              <w:br/>
              <w:t xml:space="preserve">            if (selectedIndex &gt;= 0) {</w:t>
              <w:br/>
              <w:t xml:space="preserve">                dialogBinding.spVehiculos.setSelection(selectedIndex)</w:t>
              <w:br/>
              <w:t xml:space="preserve">            }</w:t>
              <w:br/>
              <w:br/>
              <w:t xml:space="preserve">            if (!servicio.fotoDanoUri.isNullOrEmpty()) {</w:t>
              <w:br/>
              <w:t xml:space="preserve">                try {</w:t>
              <w:br/>
              <w:t xml:space="preserve">                    dialogBinding.ivPreviewFoto.setImageURI(Uri.parse(servicio.fotoDanoUri))</w:t>
              <w:br/>
              <w:t xml:space="preserve">                    dialogBinding.ivPreviewFoto.imageTintList = null</w:t>
              <w:br/>
              <w:t xml:space="preserve">                } catch (e: Exception) {</w:t>
              <w:br/>
              <w:t xml:space="preserve">                    // Fallback</w:t>
              <w:br/>
              <w:t xml:space="preserve">                }</w:t>
              <w:br/>
              <w:t xml:space="preserve">            }</w:t>
              <w:br/>
              <w:t xml:space="preserve">        } else {</w:t>
              <w:br/>
              <w:t xml:space="preserve">            dialogBinding.tvDialogTitle.setText(R.string.nuevo_servicio)</w:t>
              <w:br/>
              <w:t xml:space="preserve">        }</w:t>
              <w:br/>
              <w:br/>
              <w:t xml:space="preserve">        AlertDialog.Builder(this)</w:t>
              <w:br/>
              <w:t xml:space="preserve">            .setView(dialogBinding.root)</w:t>
              <w:br/>
              <w:t xml:space="preserve">            .setPositiveButton(R.string.guardar) { dialog, _ -&gt;</w:t>
              <w:br/>
              <w:t xml:space="preserve">                val descripcion = dialogBinding.etDescripcion.text.toString().trim()</w:t>
              <w:br/>
              <w:t xml:space="preserve">                val fecha = dialogBinding.etFecha.text.toString().trim()</w:t>
              <w:br/>
              <w:t xml:space="preserve">                val selectedPosition = dialogBinding.spVehiculos.selectedItemPosition</w:t>
              <w:br/>
              <w:br/>
              <w:t xml:space="preserve">                if (descripcion.isEmpty() || fecha.isEmpty() || selectedPosition &lt; 0) {</w:t>
              <w:br/>
              <w:t xml:space="preserve">                    Toast.makeText(this, "Por favor complete todos los campos", Toast.LENGTH_SHORT).show()</w:t>
              <w:br/>
              <w:t xml:space="preserve">                    return@setPositiveButton</w:t>
              <w:br/>
              <w:t xml:space="preserve">                }</w:t>
              <w:br/>
              <w:br/>
              <w:t xml:space="preserve">                val selectedVehiculoId = vehiculoList[selectedPosition].id</w:t>
              <w:br/>
              <w:br/>
              <w:t xml:space="preserve">                if (servicio != null) {</w:t>
              <w:br/>
              <w:t xml:space="preserve">                    val updatedServicio = servicio.copy(</w:t>
              <w:br/>
              <w:t xml:space="preserve">                        vehiculoId = selectedVehiculoId,</w:t>
              <w:br/>
              <w:t xml:space="preserve">                        descripcion = descripcion,</w:t>
              <w:br/>
              <w:t xml:space="preserve">                        fecha = fecha,</w:t>
              <w:br/>
              <w:t xml:space="preserve">                        fotoDanoUri = currentFotoUri</w:t>
              <w:br/>
              <w:t xml:space="preserve">                    )</w:t>
              <w:br/>
              <w:t xml:space="preserve">                    viewModel.update(updatedServicio)</w:t>
              <w:br/>
              <w:t xml:space="preserve">                    Toast.makeText(this, "Servicio actualizado", Toast.LENGTH_SHORT).show()</w:t>
              <w:br/>
              <w:t xml:space="preserve">                } else {</w:t>
              <w:br/>
              <w:t xml:space="preserve">                    val newServicio = Servicio(</w:t>
              <w:br/>
              <w:t xml:space="preserve">                        vehiculoId = selectedVehiculoId,</w:t>
              <w:br/>
              <w:t xml:space="preserve">                        descripcion = descripcion,</w:t>
              <w:br/>
              <w:t xml:space="preserve">                        fecha = fecha,</w:t>
              <w:br/>
              <w:t xml:space="preserve">                        fotoDanoUri = currentFotoUri</w:t>
              <w:br/>
              <w:t xml:space="preserve">                    )</w:t>
              <w:br/>
              <w:t xml:space="preserve">                    viewModel.insert(newServicio)</w:t>
              <w:br/>
              <w:t xml:space="preserve">                    Toast.makeText(this, "Servicio registrado", Toast.LENGTH_SHORT).show()</w:t>
              <w:br/>
              <w:t xml:space="preserve">                }</w:t>
              <w:br/>
              <w:t xml:space="preserve">                activeDialogBinding = null</w:t>
              <w:br/>
              <w:t xml:space="preserve">                dialog.dismiss()</w:t>
              <w:br/>
              <w:t xml:space="preserve">            }</w:t>
              <w:br/>
              <w:t xml:space="preserve">            .setNegativeButton(R.string.cancelar) { dialog, _ -&gt;</w:t>
              <w:br/>
              <w:t xml:space="preserve">                activeDialogBinding = null</w:t>
              <w:br/>
              <w:t xml:space="preserve">                dialog.dismiss()</w:t>
              <w:br/>
              <w:t xml:space="preserve">            }</w:t>
              <w:br/>
              <w:t xml:space="preserve">            .setOnCancelListener {</w:t>
              <w:br/>
              <w:t xml:space="preserve">                activeDialogBinding = null</w:t>
              <w:br/>
              <w:t xml:space="preserve">            }</w:t>
              <w:br/>
              <w:t xml:space="preserve">            .show()</w:t>
              <w:br/>
              <w:t xml:space="preserve">    }</w:t>
              <w:br/>
              <w:br/>
              <w:t xml:space="preserve">    private fun showDeleteConfirmationDialog(servicio: Servicio) {</w:t>
              <w:br/>
              <w:t xml:space="preserve">        AlertDialog.Builder(this)</w:t>
              <w:br/>
              <w:t xml:space="preserve">            .setTitle(R.string.eliminar)</w:t>
              <w:br/>
              <w:t xml:space="preserve">            .setMessage(R.string.confirmar_eliminar)</w:t>
              <w:br/>
              <w:t xml:space="preserve">            .setPositiveButton(R.string.eliminar) { _, _ -&gt;</w:t>
              <w:br/>
              <w:t xml:space="preserve">                viewModel.delete(servicio)</w:t>
              <w:br/>
              <w:t xml:space="preserve">                Toast.makeText(this, "Servicio eliminado", Toast.LENGTH_SHORT).show()</w:t>
              <w:br/>
              <w:t xml:space="preserve">            }</w:t>
              <w:br/>
              <w:t xml:space="preserve">            .setNegativeButton(R.string.cancelar, null)</w:t>
              <w:br/>
              <w:t xml:space="preserve">            .show()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RepuestosActivity.kt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app\src\main\java\com\example\automotriz_aplicacion\ui\repuesto\RepuestosActivity.kt</w:t>
        <w:br/>
        <w:t>// Descripción: RepuestosActivity: Gestión CRUD Repuestos con Escáner QR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com.example.automotriz_aplicacion.ui.repuesto</w:t>
              <w:br/>
              <w:br/>
              <w:t>import android.os.Bundle</w:t>
              <w:br/>
              <w:t>import android.view.View</w:t>
              <w:br/>
              <w:t>import android.widget.Toast</w:t>
              <w:br/>
              <w:t>import androidx.activity.viewModels</w:t>
              <w:br/>
              <w:t>import androidx.appcompat.app.AlertDialog</w:t>
              <w:br/>
              <w:t>import androidx.appcompat.app.AppCompatActivity</w:t>
              <w:br/>
              <w:t>import androidx.core.widget.doOnTextChanged</w:t>
              <w:br/>
              <w:t>import androidx.recyclerview.widget.LinearLayoutManager</w:t>
              <w:br/>
              <w:t>import com.example.automotriz_aplicacion.R</w:t>
              <w:br/>
              <w:t>import com.example.automotriz_aplicacion.data.model.Repuesto</w:t>
              <w:br/>
              <w:t>import com.example.automotriz_aplicacion.databinding.ActivityRepuestosBinding</w:t>
              <w:br/>
              <w:t>import com.example.automotriz_aplicacion.databinding.DialogRepuestoBinding</w:t>
              <w:br/>
              <w:br/>
              <w:t>class RepuestosActivity : AppCompatActivity() {</w:t>
              <w:br/>
              <w:br/>
              <w:t xml:space="preserve">    private lateinit var binding: ActivityRepuestosBinding</w:t>
              <w:br/>
              <w:t xml:space="preserve">    private val viewModel: RepuestoViewModel by viewModels()</w:t>
              <w:br/>
              <w:t xml:space="preserve">    private lateinit var adapter: RepuestoAdapter</w:t>
              <w:br/>
              <w:br/>
              <w:t xml:space="preserve">    private var fullList: List&lt;Repuesto&gt; = emptyList()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ActivityRepuestosBinding.inflate(layoutInflater)</w:t>
              <w:br/>
              <w:t xml:space="preserve">        setContentView(binding.root)</w:t>
              <w:br/>
              <w:br/>
              <w:t xml:space="preserve">        setSupportActionBar(binding.toolbar)</w:t>
              <w:br/>
              <w:t xml:space="preserve">        supportActionBar?.setDisplayHomeAsUpEnabled(true)</w:t>
              <w:br/>
              <w:t xml:space="preserve">        binding.toolbar.setNavigationOnClickListener { finish() }</w:t>
              <w:br/>
              <w:br/>
              <w:t xml:space="preserve">        setupRecyclerView()</w:t>
              <w:br/>
              <w:t xml:space="preserve">        setupSearch()</w:t>
              <w:br/>
              <w:t xml:space="preserve">        observeViewModel()</w:t>
              <w:br/>
              <w:br/>
              <w:t xml:space="preserve">        binding.fabAddRepuesto.setOnClickListener {</w:t>
              <w:br/>
              <w:t xml:space="preserve">            showRepuestoDialog(null)</w:t>
              <w:br/>
              <w:t xml:space="preserve">        }</w:t>
              <w:br/>
              <w:t xml:space="preserve">    }</w:t>
              <w:br/>
              <w:br/>
              <w:t xml:space="preserve">    private fun setupRecyclerView() {</w:t>
              <w:br/>
              <w:t xml:space="preserve">        adapter = RepuestoAdapter(</w:t>
              <w:br/>
              <w:t xml:space="preserve">            onEditClick = { repuesto -&gt; showRepuestoDialog(repuesto) },</w:t>
              <w:br/>
              <w:t xml:space="preserve">            onDeleteClick = { repuesto -&gt; showDeleteConfirmationDialog(repuesto) }</w:t>
              <w:br/>
              <w:t xml:space="preserve">        )</w:t>
              <w:br/>
              <w:t xml:space="preserve">        binding.rvRepuestos.layoutManager = LinearLayoutManager(this)</w:t>
              <w:br/>
              <w:t xml:space="preserve">        binding.rvRepuestos.adapter = adapter</w:t>
              <w:br/>
              <w:t xml:space="preserve">    }</w:t>
              <w:br/>
              <w:br/>
              <w:t xml:space="preserve">    private fun setupSearch() {</w:t>
              <w:br/>
              <w:t xml:space="preserve">        binding.etSearch.doOnTextChanged { query, _, _, _ -&gt;</w:t>
              <w:br/>
              <w:t xml:space="preserve">            filterList(query?.toString().orEmpty())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observeViewModel() {</w:t>
              <w:br/>
              <w:t xml:space="preserve">        viewModel.allRepuestos.observe(this) { repuestos -&gt;</w:t>
              <w:br/>
              <w:t xml:space="preserve">            fullList = repuestos.orEmpty()</w:t>
              <w:br/>
              <w:t xml:space="preserve">            filterList(binding.etSearch.text?.toString().orEmpty())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filterList(query: String) {</w:t>
              <w:br/>
              <w:t xml:space="preserve">        val filtered = if (query.isBlank()) {</w:t>
              <w:br/>
              <w:t xml:space="preserve">            fullList</w:t>
              <w:br/>
              <w:t xml:space="preserve">        } else {</w:t>
              <w:br/>
              <w:t xml:space="preserve">            val q = query.trim().lowercase()</w:t>
              <w:br/>
              <w:t xml:space="preserve">            fullList.filter {</w:t>
              <w:br/>
              <w:t xml:space="preserve">                it.nombre.lowercase().contains(q) ||</w:t>
              <w:br/>
              <w:t xml:space="preserve">                it.codigoQR.lowercase().contains(q)</w:t>
              <w:br/>
              <w:t xml:space="preserve">            }</w:t>
              <w:br/>
              <w:t xml:space="preserve">        }</w:t>
              <w:br/>
              <w:br/>
              <w:t xml:space="preserve">        adapter.submitList(filtered)</w:t>
              <w:br/>
              <w:t xml:space="preserve">        if (filtered.isEmpty()) {</w:t>
              <w:br/>
              <w:t xml:space="preserve">            binding.tvEmptyState.visibility = View.VISIBLE</w:t>
              <w:br/>
              <w:t xml:space="preserve">            binding.rvRepuestos.visibility = View.GONE</w:t>
              <w:br/>
              <w:t xml:space="preserve">        } else {</w:t>
              <w:br/>
              <w:t xml:space="preserve">            binding.tvEmptyState.visibility = View.GONE</w:t>
              <w:br/>
              <w:t xml:space="preserve">            binding.rvRepuestos.visibility = View.VISIBLE</w:t>
              <w:br/>
              <w:t xml:space="preserve">        }</w:t>
              <w:br/>
              <w:t xml:space="preserve">    }</w:t>
              <w:br/>
              <w:br/>
              <w:t xml:space="preserve">    private fun showRepuestoDialog(repuesto: Repuesto?) {</w:t>
              <w:br/>
              <w:t xml:space="preserve">        val dialogBinding = DialogRepuestoBinding.inflate(layoutInflater)</w:t>
              <w:br/>
              <w:br/>
              <w:t xml:space="preserve">        if (repuesto != null) {</w:t>
              <w:br/>
              <w:t xml:space="preserve">            dialogBinding.tvDialogTitle.setText(R.string.editar_repuesto)</w:t>
              <w:br/>
              <w:t xml:space="preserve">            dialogBinding.etCodigoQR.setText(repuesto.codigoQR)</w:t>
              <w:br/>
              <w:t xml:space="preserve">            dialogBinding.etNombreRepuesto.setText(repuesto.nombre)</w:t>
              <w:br/>
              <w:t xml:space="preserve">            dialogBinding.etStock.setText(repuesto.stock.toString())</w:t>
              <w:br/>
              <w:t xml:space="preserve">        } else {</w:t>
              <w:br/>
              <w:t xml:space="preserve">            dialogBinding.tvDialogTitle.setText(R.string.nuevo_repuesto)</w:t>
              <w:br/>
              <w:t xml:space="preserve">        }</w:t>
              <w:br/>
              <w:br/>
              <w:t xml:space="preserve">        // Simulación de escáner QR para prototipo</w:t>
              <w:br/>
              <w:t xml:space="preserve">        dialogBinding.btnEscanearQR.setOnClickListener {</w:t>
              <w:br/>
              <w:t xml:space="preserve">            val randomCode = "REP-QR-${(1000..9999).random()}"</w:t>
              <w:br/>
              <w:t xml:space="preserve">            dialogBinding.etCodigoQR.setText(randomCode)</w:t>
              <w:br/>
              <w:t xml:space="preserve">            Toast.makeText(this, getString(R.string.qr_escaneado), Toast.LENGTH_SHORT).show()</w:t>
              <w:br/>
              <w:t xml:space="preserve">        }</w:t>
              <w:br/>
              <w:br/>
              <w:t xml:space="preserve">        AlertDialog.Builder(this)</w:t>
              <w:br/>
              <w:t xml:space="preserve">            .setView(dialogBinding.root)</w:t>
              <w:br/>
              <w:t xml:space="preserve">            .setPositiveButton(R.string.guardar) { dialog, _ -&gt;</w:t>
              <w:br/>
              <w:t xml:space="preserve">                val codigoQR = dialogBinding.etCodigoQR.text.toString().trim()</w:t>
              <w:br/>
              <w:t xml:space="preserve">                val nombre = dialogBinding.etNombreRepuesto.text.toString().trim()</w:t>
              <w:br/>
              <w:t xml:space="preserve">                val stockStr = dialogBinding.etStock.text.toString().trim()</w:t>
              <w:br/>
              <w:br/>
              <w:t xml:space="preserve">                if (codigoQR.isEmpty() || nombre.isEmpty() || stockStr.isEmpty()) {</w:t>
              <w:br/>
              <w:t xml:space="preserve">                    Toast.makeText(this, "Por favor complete todos los campos", Toast.LENGTH_SHORT).show()</w:t>
              <w:br/>
              <w:t xml:space="preserve">                    return@setPositiveButton</w:t>
              <w:br/>
              <w:t xml:space="preserve">                }</w:t>
              <w:br/>
              <w:br/>
              <w:t xml:space="preserve">                val stock = stockStr.toIntOrNull() ?: 0</w:t>
              <w:br/>
              <w:br/>
              <w:t xml:space="preserve">                if (repuesto != null) {</w:t>
              <w:br/>
              <w:t xml:space="preserve">                    val updatedRepuesto = repuesto.copy(</w:t>
              <w:br/>
              <w:t xml:space="preserve">                        codigoQR = codigoQR,</w:t>
              <w:br/>
              <w:t xml:space="preserve">                        nombre = nombre,</w:t>
              <w:br/>
              <w:t xml:space="preserve">                        stock = stock</w:t>
              <w:br/>
              <w:t xml:space="preserve">                    )</w:t>
              <w:br/>
              <w:t xml:space="preserve">                    viewModel.update(updatedRepuesto)</w:t>
              <w:br/>
              <w:t xml:space="preserve">                    Toast.makeText(this, "Repuesto actualizado", Toast.LENGTH_SHORT).show()</w:t>
              <w:br/>
              <w:t xml:space="preserve">                } else {</w:t>
              <w:br/>
              <w:t xml:space="preserve">                    val newRepuesto = Repuesto(</w:t>
              <w:br/>
              <w:t xml:space="preserve">                        codigoQR = codigoQR,</w:t>
              <w:br/>
              <w:t xml:space="preserve">                        nombre = nombre,</w:t>
              <w:br/>
              <w:t xml:space="preserve">                        stock = stock</w:t>
              <w:br/>
              <w:t xml:space="preserve">                    )</w:t>
              <w:br/>
              <w:t xml:space="preserve">                    viewModel.insert(newRepuesto)</w:t>
              <w:br/>
              <w:t xml:space="preserve">                    Toast.makeText(this, "Repuesto registrado", Toast.LENGTH_SHORT).show()</w:t>
              <w:br/>
              <w:t xml:space="preserve">                }</w:t>
              <w:br/>
              <w:t xml:space="preserve">                dialog.dismiss()</w:t>
              <w:br/>
              <w:t xml:space="preserve">            }</w:t>
              <w:br/>
              <w:t xml:space="preserve">            .setNegativeButton(R.string.cancelar) { dialog, _ -&gt; dialog.dismiss() }</w:t>
              <w:br/>
              <w:t xml:space="preserve">            .show()</w:t>
              <w:br/>
              <w:t xml:space="preserve">    }</w:t>
              <w:br/>
              <w:br/>
              <w:t xml:space="preserve">    private fun showDeleteConfirmationDialog(repuesto: Repuesto) {</w:t>
              <w:br/>
              <w:t xml:space="preserve">        AlertDialog.Builder(this)</w:t>
              <w:br/>
              <w:t xml:space="preserve">            .setTitle(R.string.eliminar)</w:t>
              <w:br/>
              <w:t xml:space="preserve">            .setMessage(R.string.confirmar_eliminar)</w:t>
              <w:br/>
              <w:t xml:space="preserve">            .setPositiveButton(R.string.eliminar) { _, _ -&gt;</w:t>
              <w:br/>
              <w:t xml:space="preserve">                viewModel.delete(repuesto)</w:t>
              <w:br/>
              <w:t xml:space="preserve">                Toast.makeText(this, "Repuesto eliminado", Toast.LENGTH_SHORT).show()</w:t>
              <w:br/>
              <w:t xml:space="preserve">            }</w:t>
              <w:br/>
              <w:t xml:space="preserve">            .setNegativeButton(R.string.cancelar, null)</w:t>
              <w:br/>
              <w:t xml:space="preserve">            .show()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CitasActivity.kt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app\src\main\java\com\example\automotriz_aplicacion\ui\cita\CitasActivity.kt</w:t>
        <w:br/>
        <w:t>// Descripción: CitasActivity: Gestión CRUD 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package com.example.automotriz_aplicacion.ui.cita</w:t>
              <w:br/>
              <w:br/>
              <w:t>import android.app.DatePickerDialog</w:t>
              <w:br/>
              <w:t>import android.app.TimePickerDialog</w:t>
              <w:br/>
              <w:t>import android.os.Bundle</w:t>
              <w:br/>
              <w:t>import android.view.View</w:t>
              <w:br/>
              <w:t>import android.widget.ArrayAdapter</w:t>
              <w:br/>
              <w:t>import android.widget.Toast</w:t>
              <w:br/>
              <w:t>import androidx.activity.viewModels</w:t>
              <w:br/>
              <w:t>import androidx.appcompat.app.AlertDialog</w:t>
              <w:br/>
              <w:t>import androidx.appcompat.app.AppCompatActivity</w:t>
              <w:br/>
              <w:t>import androidx.core.widget.doOnTextChanged</w:t>
              <w:br/>
              <w:t>import androidx.recyclerview.widget.LinearLayoutManager</w:t>
              <w:br/>
              <w:t>import com.example.automotriz_aplicacion.R</w:t>
              <w:br/>
              <w:t>import com.example.automotriz_aplicacion.data.model.Cita</w:t>
              <w:br/>
              <w:t>import com.example.automotriz_aplicacion.data.model.Cliente</w:t>
              <w:br/>
              <w:t>import com.example.automotriz_aplicacion.databinding.ActivityCitasBinding</w:t>
              <w:br/>
              <w:t>import com.example.automotriz_aplicacion.databinding.DialogCitaBinding</w:t>
              <w:br/>
              <w:t>import java.util.Calendar</w:t>
              <w:br/>
              <w:t>import java.util.Locale</w:t>
              <w:br/>
              <w:br/>
              <w:t>class CitasActivity : AppCompatActivity() {</w:t>
              <w:br/>
              <w:br/>
              <w:t xml:space="preserve">    private lateinit var binding: ActivityCitasBinding</w:t>
              <w:br/>
              <w:t xml:space="preserve">    private val viewModel: CitaViewModel by viewModels()</w:t>
              <w:br/>
              <w:t xml:space="preserve">    private lateinit var adapter: CitaAdapter</w:t>
              <w:br/>
              <w:br/>
              <w:t xml:space="preserve">    private var clienteList: List&lt;Cliente&gt; = emptyList()</w:t>
              <w:br/>
              <w:t xml:space="preserve">    private var clienteMap: Map&lt;Int, String&gt; = emptyMap()</w:t>
              <w:br/>
              <w:t xml:space="preserve">    private var fullList: List&lt;Cita&gt; = emptyList()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binding = ActivityCitasBinding.inflate(layoutInflater)</w:t>
              <w:br/>
              <w:t xml:space="preserve">        setContentView(binding.root)</w:t>
              <w:br/>
              <w:br/>
              <w:t xml:space="preserve">        setSupportActionBar(binding.toolbar)</w:t>
              <w:br/>
              <w:t xml:space="preserve">        supportActionBar?.setDisplayHomeAsUpEnabled(true)</w:t>
              <w:br/>
              <w:t xml:space="preserve">        binding.toolbar.setNavigationOnClickListener { finish() }</w:t>
              <w:br/>
              <w:br/>
              <w:t xml:space="preserve">        setupRecyclerView()</w:t>
              <w:br/>
              <w:t xml:space="preserve">        setupSearch()</w:t>
              <w:br/>
              <w:t xml:space="preserve">        observeViewModel()</w:t>
              <w:br/>
              <w:br/>
              <w:t xml:space="preserve">        binding.fabAddCita.setOnClickListener {</w:t>
              <w:br/>
              <w:t xml:space="preserve">            showCitaDialog(null)</w:t>
              <w:br/>
              <w:t xml:space="preserve">        }</w:t>
              <w:br/>
              <w:t xml:space="preserve">    }</w:t>
              <w:br/>
              <w:br/>
              <w:t xml:space="preserve">    private fun setupRecyclerView() {</w:t>
              <w:br/>
              <w:t xml:space="preserve">        adapter = CitaAdapter(</w:t>
              <w:br/>
              <w:t xml:space="preserve">            onEditClick = { cita -&gt; showCitaDialog(cita) },</w:t>
              <w:br/>
              <w:t xml:space="preserve">            onDeleteClick = { cita -&gt; showDeleteConfirmationDialog(cita) }</w:t>
              <w:br/>
              <w:t xml:space="preserve">        )</w:t>
              <w:br/>
              <w:t xml:space="preserve">        binding.rvCitas.layoutManager = LinearLayoutManager(this)</w:t>
              <w:br/>
              <w:t xml:space="preserve">        binding.rvCitas.adapter = adapter</w:t>
              <w:br/>
              <w:t xml:space="preserve">    }</w:t>
              <w:br/>
              <w:br/>
              <w:t xml:space="preserve">    private fun setupSearch() {</w:t>
              <w:br/>
              <w:t xml:space="preserve">        binding.etSearch.doOnTextChanged { query, _, _, _ -&gt;</w:t>
              <w:br/>
              <w:t xml:space="preserve">            filterList(query?.toString().orEmpty())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observeViewModel() {</w:t>
              <w:br/>
              <w:t xml:space="preserve">        viewModel.allClientes.observe(this) { clientes -&gt;</w:t>
              <w:br/>
              <w:t xml:space="preserve">            clienteList = clientes.orEmpty()</w:t>
              <w:br/>
              <w:t xml:space="preserve">            clienteMap = clienteList.associate { it.id to "${it.nombre} (${it.dni})" }</w:t>
              <w:br/>
              <w:t xml:space="preserve">            adapter.updateClientes(clienteMap)</w:t>
              <w:br/>
              <w:t xml:space="preserve">            filterList(binding.etSearch.text?.toString().orEmpty())</w:t>
              <w:br/>
              <w:t xml:space="preserve">        }</w:t>
              <w:br/>
              <w:br/>
              <w:t xml:space="preserve">        viewModel.allCitas.observe(this) { citas -&gt;</w:t>
              <w:br/>
              <w:t xml:space="preserve">            fullList = citas.orEmpty()</w:t>
              <w:br/>
              <w:t xml:space="preserve">            filterList(binding.etSearch.text?.toString().orEmpty())</w:t>
              <w:br/>
              <w:t xml:space="preserve">        }</w:t>
              <w:br/>
              <w:t xml:space="preserve">    }</w:t>
              <w:br/>
              <w:br/>
              <w:t xml:space="preserve">    private fun filterList(query: String) {</w:t>
              <w:br/>
              <w:t xml:space="preserve">        val filtered = if (query.isBlank()) {</w:t>
              <w:br/>
              <w:t xml:space="preserve">            fullList</w:t>
              <w:br/>
              <w:t xml:space="preserve">        } else {</w:t>
              <w:br/>
              <w:t xml:space="preserve">            val q = query.trim().lowercase()</w:t>
              <w:br/>
              <w:t xml:space="preserve">            fullList.filter { c -&gt;</w:t>
              <w:br/>
              <w:t xml:space="preserve">                val clienteNombre = clienteMap[c.clienteId]?.lowercase().orEmpty()</w:t>
              <w:br/>
              <w:t xml:space="preserve">                c.fecha.lowercase().contains(q) ||</w:t>
              <w:br/>
              <w:t xml:space="preserve">                c.hora.lowercase().contains(q) ||</w:t>
              <w:br/>
              <w:t xml:space="preserve">                clienteNombre.contains(q)</w:t>
              <w:br/>
              <w:t xml:space="preserve">            }</w:t>
              <w:br/>
              <w:t xml:space="preserve">        }</w:t>
              <w:br/>
              <w:br/>
              <w:t xml:space="preserve">        adapter.submitList(filtered)</w:t>
              <w:br/>
              <w:t xml:space="preserve">        if (filtered.isEmpty()) {</w:t>
              <w:br/>
              <w:t xml:space="preserve">            binding.tvEmptyState.visibility = View.VISIBLE</w:t>
              <w:br/>
              <w:t xml:space="preserve">            binding.rvCitas.visibility = View.GONE</w:t>
              <w:br/>
              <w:t xml:space="preserve">        } else {</w:t>
              <w:br/>
              <w:t xml:space="preserve">            binding.tvEmptyState.visibility = View.GONE</w:t>
              <w:br/>
              <w:t xml:space="preserve">            binding.rvCitas.visibility = View.VISIBLE</w:t>
              <w:br/>
              <w:t xml:space="preserve">        }</w:t>
              <w:br/>
              <w:t xml:space="preserve">    }</w:t>
              <w:br/>
              <w:br/>
              <w:t xml:space="preserve">    private fun showCitaDialog(cita: Cita?) {</w:t>
              <w:br/>
              <w:t xml:space="preserve">        if (clienteList.isEmpty()) {</w:t>
              <w:br/>
              <w:t xml:space="preserve">            Toast.makeText(this, getString(R.string.sin_clientes), Toast.LENGTH_LONG).show()</w:t>
              <w:br/>
              <w:t xml:space="preserve">            return</w:t>
              <w:br/>
              <w:t xml:space="preserve">        }</w:t>
              <w:br/>
              <w:br/>
              <w:t xml:space="preserve">        val dialogBinding = DialogCitaBinding.inflate(layoutInflater)</w:t>
              <w:br/>
              <w:br/>
              <w:t xml:space="preserve">        val clienteNombres = clienteList.map { "${it.nombre} (${it.dni})" }</w:t>
              <w:br/>
              <w:t xml:space="preserve">        val spinnerAdapter = ArrayAdapter(</w:t>
              <w:br/>
              <w:t xml:space="preserve">            this,</w:t>
              <w:br/>
              <w:t xml:space="preserve">            R.layout.item_spinner,</w:t>
              <w:br/>
              <w:t xml:space="preserve">            clienteNombres</w:t>
              <w:br/>
              <w:t xml:space="preserve">        )</w:t>
              <w:br/>
              <w:t xml:space="preserve">        spinnerAdapter.setDropDownViewResource(R.layout.item_spinner_dropdown)</w:t>
              <w:br/>
              <w:t xml:space="preserve">        dialogBinding.spClientes.adapter = spinnerAdapter</w:t>
              <w:br/>
              <w:br/>
              <w:t xml:space="preserve">        dialogBinding.etFecha.setOnClickListener {</w:t>
              <w:br/>
              <w:t xml:space="preserve">            val calendar = Calendar.getInstance()</w:t>
              <w:br/>
              <w:t xml:space="preserve">            DatePickerDialog(</w:t>
              <w:br/>
              <w:t xml:space="preserve">                this,</w:t>
              <w:br/>
              <w:t xml:space="preserve">                { _, year, month, dayOfMonth -&gt;</w:t>
              <w:br/>
              <w:t xml:space="preserve">                    val fecha = String.format(Locale.getDefault(), "%02d/%02d/%04d", dayOfMonth, month + 1, year)</w:t>
              <w:br/>
              <w:t xml:space="preserve">                    dialogBinding.etFecha.setText(fecha)</w:t>
              <w:br/>
              <w:t xml:space="preserve">                },</w:t>
              <w:br/>
              <w:t xml:space="preserve">                calendar.get(Calendar.YEAR),</w:t>
              <w:br/>
              <w:t xml:space="preserve">                calendar.get(Calendar.MONTH),</w:t>
              <w:br/>
              <w:t xml:space="preserve">                calendar.get(Calendar.DAY_OF_MONTH)</w:t>
              <w:br/>
              <w:t xml:space="preserve">            ).show()</w:t>
              <w:br/>
              <w:t xml:space="preserve">        }</w:t>
              <w:br/>
              <w:br/>
              <w:t xml:space="preserve">        dialogBinding.etHora.setOnClickListener {</w:t>
              <w:br/>
              <w:t xml:space="preserve">            val calendar = Calendar.getInstance()</w:t>
              <w:br/>
              <w:t xml:space="preserve">            TimePickerDialog(</w:t>
              <w:br/>
              <w:t xml:space="preserve">                this,</w:t>
              <w:br/>
              <w:t xml:space="preserve">                { _, hourOfDay, minute -&gt;</w:t>
              <w:br/>
              <w:t xml:space="preserve">                    val hora = String.format(Locale.getDefault(), "%02d:%02d", hourOfDay, minute)</w:t>
              <w:br/>
              <w:t xml:space="preserve">                    dialogBinding.etHora.setText(hora)</w:t>
              <w:br/>
              <w:t xml:space="preserve">                },</w:t>
              <w:br/>
              <w:t xml:space="preserve">                calendar.get(Calendar.HOUR_OF_DAY),</w:t>
              <w:br/>
              <w:t xml:space="preserve">                calendar.get(Calendar.MINUTE),</w:t>
              <w:br/>
              <w:t xml:space="preserve">                true</w:t>
              <w:br/>
              <w:t xml:space="preserve">            ).show()</w:t>
              <w:br/>
              <w:t xml:space="preserve">        }</w:t>
              <w:br/>
              <w:br/>
              <w:t xml:space="preserve">        if (cita != null) {</w:t>
              <w:br/>
              <w:t xml:space="preserve">            dialogBinding.tvDialogTitle.setText(R.string.editar_cita)</w:t>
              <w:br/>
              <w:t xml:space="preserve">            dialogBinding.etFecha.setText(cita.fecha)</w:t>
              <w:br/>
              <w:t xml:space="preserve">            dialogBinding.etHora.setText(cita.hora)</w:t>
              <w:br/>
              <w:br/>
              <w:t xml:space="preserve">            val selectedIndex = clienteList.indexOfFirst { it.id == cita.clienteId }</w:t>
              <w:br/>
              <w:t xml:space="preserve">            if (selectedIndex &gt;= 0) {</w:t>
              <w:br/>
              <w:t xml:space="preserve">                dialogBinding.spClientes.setSelection(selectedIndex)</w:t>
              <w:br/>
              <w:t xml:space="preserve">            }</w:t>
              <w:br/>
              <w:t xml:space="preserve">        } else {</w:t>
              <w:br/>
              <w:t xml:space="preserve">            dialogBinding.tvDialogTitle.setText(R.string.nueva_cita)</w:t>
              <w:br/>
              <w:t xml:space="preserve">        }</w:t>
              <w:br/>
              <w:br/>
              <w:t xml:space="preserve">        AlertDialog.Builder(this)</w:t>
              <w:br/>
              <w:t xml:space="preserve">            .setView(dialogBinding.root)</w:t>
              <w:br/>
              <w:t xml:space="preserve">            .setPositiveButton(R.string.guardar) { dialog, _ -&gt;</w:t>
              <w:br/>
              <w:t xml:space="preserve">                val fecha = dialogBinding.etFecha.text.toString().trim()</w:t>
              <w:br/>
              <w:t xml:space="preserve">                val hora = dialogBinding.etHora.text.toString().trim()</w:t>
              <w:br/>
              <w:t xml:space="preserve">                val selectedPosition = dialogBinding.spClientes.selectedItemPosition</w:t>
              <w:br/>
              <w:br/>
              <w:t xml:space="preserve">                if (fecha.isEmpty() || hora.isEmpty() || selectedPosition &lt; 0) {</w:t>
              <w:br/>
              <w:t xml:space="preserve">                    Toast.makeText(this, "Por favor complete todos los campos", Toast.LENGTH_SHORT).show()</w:t>
              <w:br/>
              <w:t xml:space="preserve">                    return@setPositiveButton</w:t>
              <w:br/>
              <w:t xml:space="preserve">                }</w:t>
              <w:br/>
              <w:br/>
              <w:t xml:space="preserve">                val selectedClienteId = clienteList[selectedPosition].id</w:t>
              <w:br/>
              <w:br/>
              <w:t xml:space="preserve">                if (cita != null) {</w:t>
              <w:br/>
              <w:t xml:space="preserve">                    val updatedCita = cita.copy(</w:t>
              <w:br/>
              <w:t xml:space="preserve">                        fecha = fecha,</w:t>
              <w:br/>
              <w:t xml:space="preserve">                        hora = hora,</w:t>
              <w:br/>
              <w:t xml:space="preserve">                        clienteId = selectedClienteId</w:t>
              <w:br/>
              <w:t xml:space="preserve">                    )</w:t>
              <w:br/>
              <w:t xml:space="preserve">                    viewModel.update(updatedCita)</w:t>
              <w:br/>
              <w:t xml:space="preserve">                    Toast.makeText(this, "Cita actualizada", Toast.LENGTH_SHORT).show()</w:t>
              <w:br/>
              <w:t xml:space="preserve">                } else {</w:t>
              <w:br/>
              <w:t xml:space="preserve">                    val newCita = Cita(</w:t>
              <w:br/>
              <w:t xml:space="preserve">                        fecha = fecha,</w:t>
              <w:br/>
              <w:t xml:space="preserve">                        hora = hora,</w:t>
              <w:br/>
              <w:t xml:space="preserve">                        clienteId = selectedClienteId</w:t>
              <w:br/>
              <w:t xml:space="preserve">                    )</w:t>
              <w:br/>
              <w:t xml:space="preserve">                    viewModel.insert(newCita)</w:t>
              <w:br/>
              <w:t xml:space="preserve">                    Toast.makeText(this, "Cita programada", Toast.LENGTH_SHORT).show()</w:t>
              <w:br/>
              <w:t xml:space="preserve">                }</w:t>
              <w:br/>
              <w:t xml:space="preserve">                dialog.dismiss()</w:t>
              <w:br/>
              <w:t xml:space="preserve">            }</w:t>
              <w:br/>
              <w:t xml:space="preserve">            .setNegativeButton(R.string.cancelar) { dialog, _ -&gt; dialog.dismiss() }</w:t>
              <w:br/>
              <w:t xml:space="preserve">            .show()</w:t>
              <w:br/>
              <w:t xml:space="preserve">    }</w:t>
              <w:br/>
              <w:br/>
              <w:t xml:space="preserve">    private fun showDeleteConfirmationDialog(cita: Cita) {</w:t>
              <w:br/>
              <w:t xml:space="preserve">        AlertDialog.Builder(this)</w:t>
              <w:br/>
              <w:t xml:space="preserve">            .setTitle(R.string.eliminar)</w:t>
              <w:br/>
              <w:t xml:space="preserve">            .setMessage(R.string.confirmar_eliminar)</w:t>
              <w:br/>
              <w:t xml:space="preserve">            .setPositiveButton(R.string.eliminar) { _, _ -&gt;</w:t>
              <w:br/>
              <w:t xml:space="preserve">                viewModel.delete(cita)</w:t>
              <w:br/>
              <w:t xml:space="preserve">                Toast.makeText(this, "Cita eliminada", Toast.LENGTH_SHORT).show()</w:t>
              <w:br/>
              <w:t xml:space="preserve">            }</w:t>
              <w:br/>
              <w:t xml:space="preserve">            .setNegativeButton(R.string.cancelar, null)</w:t>
              <w:br/>
              <w:t xml:space="preserve">            .show()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8. Diseños de Interfaz de Usuario (Layouts XML)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activity_main.xml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app\src\main\res\layout\activity_main.xml</w:t>
        <w:br/>
        <w:t>// Descripción: Layout XML: Activity Main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tools:context=".MainActivity"&gt;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app:title="@string/app_name"</w:t>
              <w:br/>
              <w:t xml:space="preserve">            app:titleTextColor="#FFFFFF"</w:t>
              <w:br/>
              <w:t xml:space="preserve">            app:subtitle="@string/app_subtitle"</w:t>
              <w:br/>
              <w:t xml:space="preserve">            app:subtitleTextColor="#CBD5E1" /&gt;</w:t>
              <w:br/>
              <w:br/>
              <w:t xml:space="preserve">    &lt;/com.google.android.material.appbar.AppBarLayout&gt;</w:t>
              <w:br/>
              <w:br/>
              <w:t xml:space="preserve">    &lt;androidx.core.widget.NestedScrollView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app:layout_behavior="@string/appbar_scrolling_view_behavior"&gt;</w:t>
              <w:br/>
              <w:br/>
              <w:t xml:space="preserve">        &lt;LinearLayout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android:orientation="vertical"</w:t>
              <w:br/>
              <w:t xml:space="preserve">            android:paddingHorizontal="16dp"</w:t>
              <w:br/>
              <w:t xml:space="preserve">            android:paddingTop="16dp"</w:t>
              <w:br/>
              <w:t xml:space="preserve">            android:paddingBottom="24dp"&gt;</w:t>
              <w:br/>
              <w:br/>
              <w:t xml:space="preserve">            &lt;!-- Banner Resumen Ejecutivo --&gt;</w:t>
              <w:br/>
              <w:t xml:space="preserve">            &lt;com.google.android.material.card.MaterialCardView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android:layout_marginBottom="20dp"</w:t>
              <w:br/>
              <w:t xml:space="preserve">                app:cardCornerRadius="16dp"</w:t>
              <w:br/>
              <w:t xml:space="preserve">                app:cardElevation="2dp"</w:t>
              <w:br/>
              <w:t xml:space="preserve">                app:cardBackgroundColor="#FFFFFF"</w:t>
              <w:br/>
              <w:t xml:space="preserve">                app:strokeWidth="1dp"</w:t>
              <w:br/>
              <w:t xml:space="preserve">                app:strokeColor="#E2E8F0"&gt;</w:t>
              <w:br/>
              <w:br/>
              <w:t xml:space="preserve">                &lt;LinearLayout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android:orientation="vertical"</w:t>
              <w:br/>
              <w:t xml:space="preserve">                    android:padding="20dp"&gt;</w:t>
              <w:br/>
              <w:br/>
              <w:t xml:space="preserve">                    &lt;TextView</w:t>
              <w:br/>
              <w:t xml:space="preserve">                        android:layout_width="wrap_content"</w:t>
              <w:br/>
              <w:t xml:space="preserve">                        android:layout_height="wrap_content"</w:t>
              <w:br/>
              <w:t xml:space="preserve">                        android:text="SISTEMA DE GESTIÓN TALLER"</w:t>
              <w:br/>
              <w:t xml:space="preserve">                        android:textSize="12sp"</w:t>
              <w:br/>
              <w:t xml:space="preserve">                        android:textStyle="bold"</w:t>
              <w:br/>
              <w:t xml:space="preserve">                        android:textColor="#2563EB"</w:t>
              <w:br/>
              <w:t xml:space="preserve">                        android:letterSpacing="0.05"</w:t>
              <w:br/>
              <w:t xml:space="preserve">                        tools:ignore="HardcodedText" /&gt;</w:t>
              <w:br/>
              <w:br/>
              <w:t xml:space="preserve">                    &lt;TextView</w:t>
              <w:br/>
              <w:t xml:space="preserve">                        android:layout_width="wrap_content"</w:t>
              <w:br/>
              <w:t xml:space="preserve">                        android:layout_height="wrap_content"</w:t>
              <w:br/>
              <w:t xml:space="preserve">                        android:text="Panel Principal"</w:t>
              <w:br/>
              <w:t xml:space="preserve">                        android:textSize="22sp"</w:t>
              <w:br/>
              <w:t xml:space="preserve">                        android:textStyle="bold"</w:t>
              <w:br/>
              <w:t xml:space="preserve">                        android:textColor="#0F172A"</w:t>
              <w:br/>
              <w:t xml:space="preserve">                        android:layout_marginTop="2dp"</w:t>
              <w:br/>
              <w:t xml:space="preserve">                        tools:ignore="HardcodedText" /&gt;</w:t>
              <w:br/>
              <w:br/>
              <w:t xml:space="preserve">                    &lt;TextView</w:t>
              <w:br/>
              <w:t xml:space="preserve">                        android:layout_width="wrap_content"</w:t>
              <w:br/>
              <w:t xml:space="preserve">                        android:layout_height="wrap_content"</w:t>
              <w:br/>
              <w:t xml:space="preserve">                        android:text="Bienvenido. Seleccione un módulo para administrar los registros de su taller automotriz."</w:t>
              <w:br/>
              <w:t xml:space="preserve">                        android:textSize="13sp"</w:t>
              <w:br/>
              <w:t xml:space="preserve">                        android:textColor="#64748B"</w:t>
              <w:br/>
              <w:t xml:space="preserve">                        android:layout_marginTop="4dp"</w:t>
              <w:br/>
              <w:t xml:space="preserve">                        tools:ignore="HardcodedText" /&gt;</w:t>
              <w:br/>
              <w:br/>
              <w:t xml:space="preserve">                    &lt;!-- Quick Indicator Badges --&gt;</w:t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android:layout_marginTop="16dp"&gt;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android:background="@drawable/bg_action_circle_edit"</w:t>
              <w:br/>
              <w:t xml:space="preserve">                            android:paddingHorizontal="10dp"</w:t>
              <w:br/>
              <w:t xml:space="preserve">                            android:paddingVertical="4dp"</w:t>
              <w:br/>
              <w:t xml:space="preserve">                            android:text="5 Módulos Activos"</w:t>
              <w:br/>
              <w:t xml:space="preserve">                            android:textColor="#2563EB"</w:t>
              <w:br/>
              <w:t xml:space="preserve">                            android:textSize="12sp"</w:t>
              <w:br/>
              <w:t xml:space="preserve">                            android:textStyle="bold"</w:t>
              <w:br/>
              <w:t xml:space="preserve">                            tools:ignore="HardcodedText" /&gt;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android:layout_marginStart="8dp"</w:t>
              <w:br/>
              <w:t xml:space="preserve">                            android:background="@drawable/bg_badge_placa"</w:t>
              <w:br/>
              <w:t xml:space="preserve">                            android:paddingHorizontal="10dp"</w:t>
              <w:br/>
              <w:t xml:space="preserve">                            android:paddingVertical="4dp"</w:t>
              <w:br/>
              <w:t xml:space="preserve">                            android:text="Base de Datos Conectada"</w:t>
              <w:br/>
              <w:t xml:space="preserve">                            android:textColor="#059669"</w:t>
              <w:br/>
              <w:t xml:space="preserve">                            android:textSize="12sp"</w:t>
              <w:br/>
              <w:t xml:space="preserve">                            android:textStyle="bold"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br/>
              <w:t xml:space="preserve">                &lt;/LinearLayout&gt;</w:t>
              <w:br/>
              <w:t xml:space="preserve">            &lt;/com.google.android.material.card.MaterialCardView&gt;</w:t>
              <w:br/>
              <w:br/>
              <w:t xml:space="preserve">            &lt;TextView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android:text="Módulos Operativos"</w:t>
              <w:br/>
              <w:t xml:space="preserve">                android:textSize="17sp"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android:layout_marginBottom="12dp"</w:t>
              <w:br/>
              <w:t xml:space="preserve">                tools:ignore="HardcodedText" /&gt;</w:t>
              <w:br/>
              <w:br/>
              <w:t xml:space="preserve">            &lt;!-- Vertical Stack of Clean Corporate Cards --&gt;</w:t>
              <w:br/>
              <w:t xml:space="preserve">            &lt;LinearLayout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android:orientation="vertical"&gt;</w:t>
              <w:br/>
              <w:br/>
              <w:t xml:space="preserve">                &lt;!-- 1. Módulo Clientes --&gt;</w:t>
              <w:br/>
              <w:t xml:space="preserve">                &lt;com.google.android.material.card.MaterialCardView</w:t>
              <w:br/>
              <w:t xml:space="preserve">                    android:id="@+id/cardClientes"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android:layout_marginBottom="12dp"</w:t>
              <w:br/>
              <w:t xml:space="preserve">                    android:clickable="true"</w:t>
              <w:br/>
              <w:t xml:space="preserve">                    android:focusable="true"</w:t>
              <w:br/>
              <w:t xml:space="preserve">                    app:cardCornerRadius="14dp"</w:t>
              <w:br/>
              <w:t xml:space="preserve">                    app:cardElevation="2dp"</w:t>
              <w:br/>
              <w:t xml:space="preserve">                    app:cardBackgroundColor="#FFFFFF"</w:t>
              <w:br/>
              <w:t xml:space="preserve">                    app:strokeWidth="1dp"</w:t>
              <w:br/>
              <w:t xml:space="preserve">                    app:strokeColor="#E2E8F0"&gt;</w:t>
              <w:br/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android:padding="16dp"</w:t>
              <w:br/>
              <w:t xml:space="preserve">                        android:gravity="center_vertical"&gt;</w:t>
              <w:br/>
              <w:br/>
              <w:t xml:space="preserve">                        &lt;ImageView</w:t>
              <w:br/>
              <w:t xml:space="preserve">                            android:layout_width="48dp"</w:t>
              <w:br/>
              <w:t xml:space="preserve">                            android:layout_height="48dp"</w:t>
              <w:br/>
              <w:t xml:space="preserve">                            android:padding="10dp"</w:t>
              <w:br/>
              <w:t xml:space="preserve">                            android:background="@drawable/bg_action_circle_edit"</w:t>
              <w:br/>
              <w:t xml:space="preserve">                            android:src="@drawable/ic_clientes"</w:t>
              <w:br/>
              <w:t xml:space="preserve">                            android:contentDescription="@string/modulo_clientes"</w:t>
              <w:br/>
              <w:t xml:space="preserve">                            app:tint="#2563EB" /&gt;</w:t>
              <w:br/>
              <w:br/>
              <w:t xml:space="preserve">                        &lt;LinearLayout</w:t>
              <w:br/>
              <w:t xml:space="preserve">                            android:layout_width="0dp"</w:t>
              <w:br/>
              <w:t xml:space="preserve">                            android:layout_height="wrap_content"</w:t>
              <w:br/>
              <w:t xml:space="preserve">                            android:layout_weight="1"</w:t>
              <w:br/>
              <w:t xml:space="preserve">                            android:orientation="vertical"</w:t>
              <w:br/>
              <w:t xml:space="preserve">                            android:layout_marginStart="16dp"&gt;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android:text="@string/modulo_clientes"</w:t>
              <w:br/>
              <w:t xml:space="preserve">                                android:textStyle="bold"</w:t>
              <w:br/>
              <w:t xml:space="preserve">                                android:textSize="17sp"</w:t>
              <w:br/>
              <w:t xml:space="preserve">                                android:textColor="#0F172A" /&gt;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android:text="@string/desc_clientes"</w:t>
              <w:br/>
              <w:t xml:space="preserve">                                android:textSize="13sp"</w:t>
              <w:br/>
              <w:t xml:space="preserve">                                android:textColor="#64748B"</w:t>
              <w:br/>
              <w:t xml:space="preserve">                                android:layout_marginTop="2dp" /&gt;</w:t>
              <w:br/>
              <w:br/>
              <w:t xml:space="preserve">                        &lt;/LinearLayout&gt;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android:text="Abrir ›"</w:t>
              <w:br/>
              <w:t xml:space="preserve">                            android:textColor="#2563EB"</w:t>
              <w:br/>
              <w:t xml:space="preserve">                            android:textStyle="bold"</w:t>
              <w:br/>
              <w:t xml:space="preserve">                            android:textSize="13sp"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t xml:space="preserve">                &lt;/com.google.android.material.card.MaterialCardView&gt;</w:t>
              <w:br/>
              <w:br/>
              <w:t xml:space="preserve">                &lt;!-- 2. Módulo Vehículos --&gt;</w:t>
              <w:br/>
              <w:t xml:space="preserve">                &lt;com.google.android.material.card.MaterialCardView</w:t>
              <w:br/>
              <w:t xml:space="preserve">                    android:id="@+id/cardVehiculos"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android:layout_marginBottom="12dp"</w:t>
              <w:br/>
              <w:t xml:space="preserve">                    android:clickable="true"</w:t>
              <w:br/>
              <w:t xml:space="preserve">                    android:focusable="true"</w:t>
              <w:br/>
              <w:t xml:space="preserve">                    app:cardCornerRadius="14dp"</w:t>
              <w:br/>
              <w:t xml:space="preserve">                    app:cardElevation="2dp"</w:t>
              <w:br/>
              <w:t xml:space="preserve">                    app:cardBackgroundColor="#FFFFFF"</w:t>
              <w:br/>
              <w:t xml:space="preserve">                    app:strokeWidth="1dp"</w:t>
              <w:br/>
              <w:t xml:space="preserve">                    app:strokeColor="#E2E8F0"&gt;</w:t>
              <w:br/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android:padding="16dp"</w:t>
              <w:br/>
              <w:t xml:space="preserve">                        android:gravity="center_vertical"&gt;</w:t>
              <w:br/>
              <w:br/>
              <w:t xml:space="preserve">                        &lt;ImageView</w:t>
              <w:br/>
              <w:t xml:space="preserve">                            android:layout_width="48dp"</w:t>
              <w:br/>
              <w:t xml:space="preserve">                            android:layout_height="48dp"</w:t>
              <w:br/>
              <w:t xml:space="preserve">                            android:padding="10dp"</w:t>
              <w:br/>
              <w:t xml:space="preserve">                            android:background="@drawable/bg_badge_placa"</w:t>
              <w:br/>
              <w:t xml:space="preserve">                            android:src="@drawable/ic_vehiculos"</w:t>
              <w:br/>
              <w:t xml:space="preserve">                            android:contentDescription="@string/modulo_vehiculos"</w:t>
              <w:br/>
              <w:t xml:space="preserve">                            app:tint="#059669" /&gt;</w:t>
              <w:br/>
              <w:br/>
              <w:t xml:space="preserve">                        &lt;LinearLayout</w:t>
              <w:br/>
              <w:t xml:space="preserve">                            android:layout_width="0dp"</w:t>
              <w:br/>
              <w:t xml:space="preserve">                            android:layout_height="wrap_content"</w:t>
              <w:br/>
              <w:t xml:space="preserve">                            android:layout_weight="1"</w:t>
              <w:br/>
              <w:t xml:space="preserve">                            android:orientation="vertical"</w:t>
              <w:br/>
              <w:t xml:space="preserve">                            android:layout_marginStart="16dp"&gt;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android:text="@string/modulo_vehiculos"</w:t>
              <w:br/>
              <w:t xml:space="preserve">                                android:textStyle="bold"</w:t>
              <w:br/>
              <w:t xml:space="preserve">                                android:textSize="17sp"</w:t>
              <w:br/>
              <w:t xml:space="preserve">                                android:textColor="#0F172A" /&gt;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android:text="@string/desc_vehiculos"</w:t>
              <w:br/>
              <w:t xml:space="preserve">                                android:textSize="13sp"</w:t>
              <w:br/>
              <w:t xml:space="preserve">                                android:textColor="#64748B"</w:t>
              <w:br/>
              <w:t xml:space="preserve">                                android:layout_marginTop="2dp" /&gt;</w:t>
              <w:br/>
              <w:br/>
              <w:t xml:space="preserve">                        &lt;/LinearLayout&gt;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android:text="Abrir ›"</w:t>
              <w:br/>
              <w:t xml:space="preserve">                            android:textColor="#059669"</w:t>
              <w:br/>
              <w:t xml:space="preserve">                            android:textStyle="bold"</w:t>
              <w:br/>
              <w:t xml:space="preserve">                            android:textSize="13sp"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t xml:space="preserve">                &lt;/com.google.android.material.card.MaterialCardView&gt;</w:t>
              <w:br/>
              <w:br/>
              <w:t xml:space="preserve">                &lt;!-- 3. Módulo Servicios --&gt;</w:t>
              <w:br/>
              <w:t xml:space="preserve">                &lt;com.google.android.material.card.MaterialCardView</w:t>
              <w:br/>
              <w:t xml:space="preserve">                    android:id="@+id/cardServicios"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android:layout_marginBottom="12dp"</w:t>
              <w:br/>
              <w:t xml:space="preserve">                    android:clickable="true"</w:t>
              <w:br/>
              <w:t xml:space="preserve">                    android:focusable="true"</w:t>
              <w:br/>
              <w:t xml:space="preserve">                    app:cardCornerRadius="14dp"</w:t>
              <w:br/>
              <w:t xml:space="preserve">                    app:cardElevation="2dp"</w:t>
              <w:br/>
              <w:t xml:space="preserve">                    app:cardBackgroundColor="#FFFFFF"</w:t>
              <w:br/>
              <w:t xml:space="preserve">                    app:strokeWidth="1dp"</w:t>
              <w:br/>
              <w:t xml:space="preserve">                    app:strokeColor="#E2E8F0"&gt;</w:t>
              <w:br/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android:padding="16dp"</w:t>
              <w:br/>
              <w:t xml:space="preserve">                        android:gravity="center_vertical"&gt;</w:t>
              <w:br/>
              <w:br/>
              <w:t xml:space="preserve">                        &lt;ImageView</w:t>
              <w:br/>
              <w:t xml:space="preserve">                            android:layout_width="48dp"</w:t>
              <w:br/>
              <w:t xml:space="preserve">                            android:layout_height="48dp"</w:t>
              <w:br/>
              <w:t xml:space="preserve">                            android:padding="10dp"</w:t>
              <w:br/>
              <w:t xml:space="preserve">                            android:background="#FFFBEB"</w:t>
              <w:br/>
              <w:t xml:space="preserve">                            android:src="@drawable/ic_servicios"</w:t>
              <w:br/>
              <w:t xml:space="preserve">                            android:contentDescription="@string/modulo_servicios"</w:t>
              <w:br/>
              <w:t xml:space="preserve">                            app:tint="#D97706" /&gt;</w:t>
              <w:br/>
              <w:br/>
              <w:t xml:space="preserve">                        &lt;LinearLayout</w:t>
              <w:br/>
              <w:t xml:space="preserve">                            android:layout_width="0dp"</w:t>
              <w:br/>
              <w:t xml:space="preserve">                            android:layout_height="wrap_content"</w:t>
              <w:br/>
              <w:t xml:space="preserve">                            android:layout_weight="1"</w:t>
              <w:br/>
              <w:t xml:space="preserve">                            android:orientation="vertical"</w:t>
              <w:br/>
              <w:t xml:space="preserve">                            android:layout_marginStart="16dp"&gt;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android:text="@string/modulo_servicios"</w:t>
              <w:br/>
              <w:t xml:space="preserve">                                android:textStyle="bold"</w:t>
              <w:br/>
              <w:t xml:space="preserve">                                android:textSize="17sp"</w:t>
              <w:br/>
              <w:t xml:space="preserve">                                android:textColor="#0F172A" /&gt;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android:text="@string/desc_servicios"</w:t>
              <w:br/>
              <w:t xml:space="preserve">                                android:textSize="13sp"</w:t>
              <w:br/>
              <w:t xml:space="preserve">                                android:textColor="#64748B"</w:t>
              <w:br/>
              <w:t xml:space="preserve">                                android:layout_marginTop="2dp" /&gt;</w:t>
              <w:br/>
              <w:br/>
              <w:t xml:space="preserve">                        &lt;/LinearLayout&gt;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android:text="Abrir ›"</w:t>
              <w:br/>
              <w:t xml:space="preserve">                            android:textColor="#D97706"</w:t>
              <w:br/>
              <w:t xml:space="preserve">                            android:textStyle="bold"</w:t>
              <w:br/>
              <w:t xml:space="preserve">                            android:textSize="13sp"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t xml:space="preserve">                &lt;/com.google.android.material.card.MaterialCardView&gt;</w:t>
              <w:br/>
              <w:br/>
              <w:t xml:space="preserve">                &lt;!-- 4. Módulo Repuestos --&gt;</w:t>
              <w:br/>
              <w:t xml:space="preserve">                &lt;com.google.android.material.card.MaterialCardView</w:t>
              <w:br/>
              <w:t xml:space="preserve">                    android:id="@+id/cardRepuestos"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android:layout_marginBottom="12dp"</w:t>
              <w:br/>
              <w:t xml:space="preserve">                    android:clickable="true"</w:t>
              <w:br/>
              <w:t xml:space="preserve">                    android:focusable="true"</w:t>
              <w:br/>
              <w:t xml:space="preserve">                    app:cardCornerRadius="14dp"</w:t>
              <w:br/>
              <w:t xml:space="preserve">                    app:cardElevation="2dp"</w:t>
              <w:br/>
              <w:t xml:space="preserve">                    app:cardBackgroundColor="#FFFFFF"</w:t>
              <w:br/>
              <w:t xml:space="preserve">                    app:strokeWidth="1dp"</w:t>
              <w:br/>
              <w:t xml:space="preserve">                    app:strokeColor="#E2E8F0"&gt;</w:t>
              <w:br/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android:padding="16dp"</w:t>
              <w:br/>
              <w:t xml:space="preserve">                        android:gravity="center_vertical"&gt;</w:t>
              <w:br/>
              <w:br/>
              <w:t xml:space="preserve">                        &lt;ImageView</w:t>
              <w:br/>
              <w:t xml:space="preserve">                            android:layout_width="48dp"</w:t>
              <w:br/>
              <w:t xml:space="preserve">                            android:layout_height="48dp"</w:t>
              <w:br/>
              <w:t xml:space="preserve">                            android:padding="10dp"</w:t>
              <w:br/>
              <w:t xml:space="preserve">                            android:background="@drawable/bg_badge_qr"</w:t>
              <w:br/>
              <w:t xml:space="preserve">                            android:src="@drawable/ic_repuestos"</w:t>
              <w:br/>
              <w:t xml:space="preserve">                            android:contentDescription="@string/modulo_repuestos"</w:t>
              <w:br/>
              <w:t xml:space="preserve">                            app:tint="#7C3AED" /&gt;</w:t>
              <w:br/>
              <w:br/>
              <w:t xml:space="preserve">                        &lt;LinearLayout</w:t>
              <w:br/>
              <w:t xml:space="preserve">                            android:layout_width="0dp"</w:t>
              <w:br/>
              <w:t xml:space="preserve">                            android:layout_height="wrap_content"</w:t>
              <w:br/>
              <w:t xml:space="preserve">                            android:layout_weight="1"</w:t>
              <w:br/>
              <w:t xml:space="preserve">                            android:orientation="vertical"</w:t>
              <w:br/>
              <w:t xml:space="preserve">                            android:layout_marginStart="16dp"&gt;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android:text="@string/modulo_repuestos"</w:t>
              <w:br/>
              <w:t xml:space="preserve">                                android:textStyle="bold"</w:t>
              <w:br/>
              <w:t xml:space="preserve">                                android:textSize="17sp"</w:t>
              <w:br/>
              <w:t xml:space="preserve">                                android:textColor="#0F172A" /&gt;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android:text="@string/desc_repuestos"</w:t>
              <w:br/>
              <w:t xml:space="preserve">                                android:textSize="13sp"</w:t>
              <w:br/>
              <w:t xml:space="preserve">                                android:textColor="#64748B"</w:t>
              <w:br/>
              <w:t xml:space="preserve">                                android:layout_marginTop="2dp" /&gt;</w:t>
              <w:br/>
              <w:br/>
              <w:t xml:space="preserve">                        &lt;/LinearLayout&gt;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android:text="Abrir ›"</w:t>
              <w:br/>
              <w:t xml:space="preserve">                            android:textColor="#7C3AED"</w:t>
              <w:br/>
              <w:t xml:space="preserve">                            android:textStyle="bold"</w:t>
              <w:br/>
              <w:t xml:space="preserve">                            android:textSize="13sp"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t xml:space="preserve">                &lt;/com.google.android.material.card.MaterialCardView&gt;</w:t>
              <w:br/>
              <w:br/>
              <w:t xml:space="preserve">                &lt;!-- 5. Módulo Citas --&gt;</w:t>
              <w:br/>
              <w:t xml:space="preserve">                &lt;com.google.android.material.card.MaterialCardView</w:t>
              <w:br/>
              <w:t xml:space="preserve">                    android:id="@+id/cardCitas"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android:layout_marginBottom="12dp"</w:t>
              <w:br/>
              <w:t xml:space="preserve">                    android:clickable="true"</w:t>
              <w:br/>
              <w:t xml:space="preserve">                    android:focusable="true"</w:t>
              <w:br/>
              <w:t xml:space="preserve">                    app:cardCornerRadius="14dp"</w:t>
              <w:br/>
              <w:t xml:space="preserve">                    app:cardElevation="2dp"</w:t>
              <w:br/>
              <w:t xml:space="preserve">                    app:cardBackgroundColor="#FFFFFF"</w:t>
              <w:br/>
              <w:t xml:space="preserve">                    app:strokeWidth="1dp"</w:t>
              <w:br/>
              <w:t xml:space="preserve">                    app:strokeColor="#E2E8F0"&gt;</w:t>
              <w:br/>
              <w:br/>
              <w:t xml:space="preserve">                    &lt;LinearLayout</w:t>
              <w:br/>
              <w:t xml:space="preserve">                        android:layout_width="match_parent"</w:t>
              <w:br/>
              <w:t xml:space="preserve">                        android:layout_height="wrap_content"</w:t>
              <w:br/>
              <w:t xml:space="preserve">                        android:orientation="horizontal"</w:t>
              <w:br/>
              <w:t xml:space="preserve">                        android:padding="16dp"</w:t>
              <w:br/>
              <w:t xml:space="preserve">                        android:gravity="center_vertical"&gt;</w:t>
              <w:br/>
              <w:br/>
              <w:t xml:space="preserve">                        &lt;ImageView</w:t>
              <w:br/>
              <w:t xml:space="preserve">                            android:layout_width="48dp"</w:t>
              <w:br/>
              <w:t xml:space="preserve">                            android:layout_height="48dp"</w:t>
              <w:br/>
              <w:t xml:space="preserve">                            android:padding="10dp"</w:t>
              <w:br/>
              <w:t xml:space="preserve">                            android:background="@drawable/bg_badge_cita"</w:t>
              <w:br/>
              <w:t xml:space="preserve">                            android:src="@drawable/ic_citas"</w:t>
              <w:br/>
              <w:t xml:space="preserve">                            android:contentDescription="@string/modulo_citas"</w:t>
              <w:br/>
              <w:t xml:space="preserve">                            app:tint="#DC2626" /&gt;</w:t>
              <w:br/>
              <w:br/>
              <w:t xml:space="preserve">                        &lt;LinearLayout</w:t>
              <w:br/>
              <w:t xml:space="preserve">                            android:layout_width="0dp"</w:t>
              <w:br/>
              <w:t xml:space="preserve">                            android:layout_height="wrap_content"</w:t>
              <w:br/>
              <w:t xml:space="preserve">                            android:layout_weight="1"</w:t>
              <w:br/>
              <w:t xml:space="preserve">                            android:orientation="vertical"</w:t>
              <w:br/>
              <w:t xml:space="preserve">                            android:layout_marginStart="16dp"&gt;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android:text="@string/modulo_citas"</w:t>
              <w:br/>
              <w:t xml:space="preserve">                                android:textStyle="bold"</w:t>
              <w:br/>
              <w:t xml:space="preserve">                                android:textSize="17sp"</w:t>
              <w:br/>
              <w:t xml:space="preserve">                                android:textColor="#0F172A" /&gt;</w:t>
              <w:br/>
              <w:br/>
              <w:t xml:space="preserve">                            &lt;TextView</w:t>
              <w:br/>
              <w:t xml:space="preserve">                                android:layout_width="wrap_content"</w:t>
              <w:br/>
              <w:t xml:space="preserve">                                android:layout_height="wrap_content"</w:t>
              <w:br/>
              <w:t xml:space="preserve">                                android:text="@string/desc_citas"</w:t>
              <w:br/>
              <w:t xml:space="preserve">                                android:textSize="13sp"</w:t>
              <w:br/>
              <w:t xml:space="preserve">                                android:textColor="#64748B"</w:t>
              <w:br/>
              <w:t xml:space="preserve">                                android:layout_marginTop="2dp" /&gt;</w:t>
              <w:br/>
              <w:br/>
              <w:t xml:space="preserve">                        &lt;/LinearLayout&gt;</w:t>
              <w:br/>
              <w:br/>
              <w:t xml:space="preserve">                        &lt;TextView</w:t>
              <w:br/>
              <w:t xml:space="preserve">                            android:layout_width="wrap_content"</w:t>
              <w:br/>
              <w:t xml:space="preserve">                            android:layout_height="wrap_content"</w:t>
              <w:br/>
              <w:t xml:space="preserve">                            android:text="Abrir ›"</w:t>
              <w:br/>
              <w:t xml:space="preserve">                            android:textColor="#DC2626"</w:t>
              <w:br/>
              <w:t xml:space="preserve">                            android:textStyle="bold"</w:t>
              <w:br/>
              <w:t xml:space="preserve">                            android:textSize="13sp"</w:t>
              <w:br/>
              <w:t xml:space="preserve">                            tools:ignore="HardcodedText" /&gt;</w:t>
              <w:br/>
              <w:br/>
              <w:t xml:space="preserve">                    &lt;/LinearLayout&gt;</w:t>
              <w:br/>
              <w:t xml:space="preserve">                &lt;/com.google.android.material.card.MaterialCardView&gt;</w:t>
              <w:br/>
              <w:br/>
              <w:t xml:space="preserve">            &lt;/LinearLayout&gt;</w:t>
              <w:br/>
              <w:br/>
              <w:t xml:space="preserve">            &lt;!-- Botón Cargar Datos Demo --&gt;</w:t>
              <w:br/>
              <w:t xml:space="preserve">            &lt;com.google.android.material.button.MaterialButton</w:t>
              <w:br/>
              <w:t xml:space="preserve">                android:id="@+id/btnCargarDatosPrueba"</w:t>
              <w:br/>
              <w:t xml:space="preserve">                style="@style/Widget.Material3.Button.OutlinedButton"</w:t>
              <w:br/>
              <w:t xml:space="preserve">                android:layout_width="match_parent"</w:t>
              <w:br/>
              <w:t xml:space="preserve">                android:layout_height="52dp"</w:t>
              <w:br/>
              <w:t xml:space="preserve">                android:layout_marginTop="12dp"</w:t>
              <w:br/>
              <w:t xml:space="preserve">                android:text="Cargar Datos de Prueba (Simulación)"</w:t>
              <w:br/>
              <w:t xml:space="preserve">                android:textColor="#2563EB"</w:t>
              <w:br/>
              <w:t xml:space="preserve">                android:textStyle="bold"</w:t>
              <w:br/>
              <w:t xml:space="preserve">                app:cornerRadius="12dp"</w:t>
              <w:br/>
              <w:t xml:space="preserve">                app:strokeColor="#2563EB"</w:t>
              <w:br/>
              <w:t xml:space="preserve">                app:strokeWidth="1.5dp"</w:t>
              <w:br/>
              <w:t xml:space="preserve">                app:icon="@drawable/ic_add"</w:t>
              <w:br/>
              <w:t xml:space="preserve">                app:iconTint="#2563EB"</w:t>
              <w:br/>
              <w:t xml:space="preserve">                tools:ignore="HardcodedText" /&gt;</w:t>
              <w:br/>
              <w:br/>
              <w:t xml:space="preserve">        &lt;/LinearLayout&gt;</w:t>
              <w:br/>
              <w:t xml:space="preserve">    &lt;/androidx.core.widget.NestedScrollView&gt;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activity_clientes.xml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app\src\main\res\layout\activity_clientes.xml</w:t>
        <w:br/>
        <w:t>// Descripción: Layout XML: Activity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tools:context=".ui.cliente.ClientesActivity"&gt;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app:title="@string/modulo_clientes"</w:t>
              <w:br/>
              <w:t xml:space="preserve">            app:titleTextColor="#FFFFFF"</w:t>
              <w:br/>
              <w:t xml:space="preserve">            app:navigationIcon="@drawable/ic_clientes"</w:t>
              <w:br/>
              <w:t xml:space="preserve">            app:navigationIconTint="#FFFFFF" /&gt;</w:t>
              <w:br/>
              <w:br/>
              <w:t xml:space="preserve">    &lt;/com.google.android.material.appbar.AppBarLayout&gt;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android:orientation="vertical"</w:t>
              <w:br/>
              <w:t xml:space="preserve">        app:layout_behavior="@string/appbar_scrolling_view_behavior"&gt;</w:t>
              <w:br/>
              <w:br/>
              <w:t xml:space="preserve">        &lt;!-- Clean Search Box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android:layout_marginTop="12dp"</w:t>
              <w:br/>
              <w:t xml:space="preserve">            android:layout_marginBottom="6dp"</w:t>
              <w:br/>
              <w:t xml:space="preserve">            app:cardCornerRadius="12dp"</w:t>
              <w:br/>
              <w:t xml:space="preserve">            app:cardElevation="1dp"</w:t>
              <w:br/>
              <w:t xml:space="preserve">            app:cardBackgroundColor="#FFFFFF"</w:t>
              <w:br/>
              <w:t xml:space="preserve">            app:strokeWidth="1dp"</w:t>
              <w:br/>
              <w:t xml:space="preserve">            app:strokeColor="#CBD5E1"&gt;</w:t>
              <w:br/>
              <w:br/>
              <w:t xml:space="preserve">            &lt;com.google.android.material.textfield.TextInputLayout</w:t>
              <w:br/>
              <w:t xml:space="preserve">                android:id="@+id/tilSearch"</w:t>
              <w:br/>
              <w:t xml:space="preserve">                style="@style/Widget.Material3.TextInputLayout.OutlinedBox"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android:hint="@string/buscar_cliente_hint"</w:t>
              <w:br/>
              <w:t xml:space="preserve">                app:hintTextColor="#64748B"</w:t>
              <w:br/>
              <w:t xml:space="preserve">                app:startIconDrawable="@drawable/ic_search"</w:t>
              <w:br/>
              <w:t xml:space="preserve">                app:startIconTint="#2563EB"</w:t>
              <w:br/>
              <w:t xml:space="preserve">                app:endIconMode="clear_text"</w:t>
              <w:br/>
              <w:t xml:space="preserve">                app:endIconTint="#64748B"</w:t>
              <w:br/>
              <w:t xml:space="preserve">                app:boxStrokeWidth="0dp"</w:t>
              <w:br/>
              <w:t xml:space="preserve">                app:boxStrokeWidthFocused="0dp"&gt;</w:t>
              <w:br/>
              <w:br/>
              <w:t xml:space="preserve">                &lt;com.google.android.material.textfield.TextInputEditText</w:t>
              <w:br/>
              <w:t xml:space="preserve">                    android:id="@+id/etSearch"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android:textSize="14sp"</w:t>
              <w:br/>
              <w:t xml:space="preserve">                    android:textColor="#0F172A"</w:t>
              <w:br/>
              <w:t xml:space="preserve">                    android:imeOptions="actionSearch"</w:t>
              <w:br/>
              <w:t xml:space="preserve">                    android:inputType="text" /&gt;</w:t>
              <w:br/>
              <w:br/>
              <w:t xml:space="preserve">            &lt;/com.google.android.material.textfield.TextInputLayout&gt;</w:t>
              <w:br/>
              <w:br/>
              <w:t xml:space="preserve">        &lt;/com.google.android.material.card.MaterialCardView&gt;</w:t>
              <w:br/>
              <w:br/>
              <w:t xml:space="preserve">        &lt;!-- Guidance Banner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android:layout_marginBottom="8dp"</w:t>
              <w:br/>
              <w:t xml:space="preserve">            app:cardCornerRadius="10dp"</w:t>
              <w:br/>
              <w:t xml:space="preserve">            app:cardBackgroundColor="#EFF6FF"</w:t>
              <w:br/>
              <w:t xml:space="preserve">            app:strokeWidth="1dp"</w:t>
              <w:br/>
              <w:t xml:space="preserve">            app:strokeColor="#BFDBFE"&gt;</w:t>
              <w:br/>
              <w:br/>
              <w:t xml:space="preserve">            &lt;TextView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android:paddingHorizontal="14dp"</w:t>
              <w:br/>
              <w:t xml:space="preserve">                android:paddingVertical="8dp"</w:t>
              <w:br/>
              <w:t xml:space="preserve">                android:text="@string/instruccion_modulo"</w:t>
              <w:br/>
              <w:t xml:space="preserve">                android:textColor="#1D4ED8"</w:t>
              <w:br/>
              <w:t xml:space="preserve">                android:textSize="12sp"</w:t>
              <w:br/>
              <w:t xml:space="preserve">                android:textStyle="bold" /&gt;</w:t>
              <w:br/>
              <w:br/>
              <w:t xml:space="preserve">        &lt;/com.google.android.material.card.MaterialCardView&gt;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android:layout_height="match_parent"&gt;</w:t>
              <w:br/>
              <w:br/>
              <w:t xml:space="preserve">            &lt;androidx.recyclerview.widget.RecyclerView</w:t>
              <w:br/>
              <w:t xml:space="preserve">                android:id="@+id/rvClientes"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android:clipToPadding="false"</w:t>
              <w:br/>
              <w:t xml:space="preserve">                android:paddingBottom="88dp"</w:t>
              <w:br/>
              <w:t xml:space="preserve">                android:paddingTop="4dp"</w:t>
              <w:br/>
              <w:t xml:space="preserve">                tools:listitem="@layout/item_cliente" /&gt;</w:t>
              <w:br/>
              <w:br/>
              <w:t xml:space="preserve">            &lt;TextView</w:t>
              <w:br/>
              <w:t xml:space="preserve">                android:id="@+id/tvEmptyState"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android:layout_gravity="center"</w:t>
              <w:br/>
              <w:t xml:space="preserve">                android:text="@string/sin_resultados"</w:t>
              <w:br/>
              <w:t xml:space="preserve">                android:textSize="15sp"</w:t>
              <w:br/>
              <w:t xml:space="preserve">                android:textColor="#64748B"</w:t>
              <w:br/>
              <w:t xml:space="preserve">                android:gravity="center"</w:t>
              <w:br/>
              <w:t xml:space="preserve">                android:padding="24dp"</w:t>
              <w:br/>
              <w:t xml:space="preserve">                android:visibility="gone" /&gt;</w:t>
              <w:br/>
              <w:br/>
              <w:t xml:space="preserve">        &lt;/FrameLayout&gt;</w:t>
              <w:br/>
              <w:br/>
              <w:t xml:space="preserve">    &lt;/LinearLayout&gt;</w:t>
              <w:br/>
              <w:br/>
              <w:t xml:space="preserve">    &lt;com.google.android.material.floatingactionbutton.ExtendedFloatingActionButton</w:t>
              <w:br/>
              <w:t xml:space="preserve">        android:id="@+id/fabAddCliente"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android:layout_gravity="bottom|end"</w:t>
              <w:br/>
              <w:t xml:space="preserve">        android:layout_margin="20dp"</w:t>
              <w:br/>
              <w:t xml:space="preserve">        android:text="@string/btn_agregar_cliente"</w:t>
              <w:br/>
              <w:t xml:space="preserve">        android:textColor="#FFFFFF"</w:t>
              <w:br/>
              <w:t xml:space="preserve">        android:textStyle="bold"</w:t>
              <w:br/>
              <w:t xml:space="preserve">        app:icon="@drawable/ic_add"</w:t>
              <w:br/>
              <w:t xml:space="preserve">        app:iconTint="#FFFFFF"</w:t>
              <w:br/>
              <w:t xml:space="preserve">        app:backgroundTint="#2563EB" /&gt;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item_cliente.xml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app\src\main\res\layout\item_cliente.xml</w:t>
        <w:br/>
        <w:t>// Descripción: Layout XML: Item Cliente RecyclerView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&lt;com.google.android.material.card.MaterialCardView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android:layout_marginHorizontal="12dp"</w:t>
              <w:br/>
              <w:t xml:space="preserve">    android:layout_marginVertical="6dp"</w:t>
              <w:br/>
              <w:t xml:space="preserve">    app:cardCornerRadius="14dp"</w:t>
              <w:br/>
              <w:t xml:space="preserve">    app:cardElevation="2dp"</w:t>
              <w:br/>
              <w:t xml:space="preserve">    app:cardBackgroundColor="#FFFFFF"</w:t>
              <w:br/>
              <w:t xml:space="preserve">    app:strokeWidth="1dp"</w:t>
              <w:br/>
              <w:t xml:space="preserve">    app:strokeColor="#E2E8F0"&gt;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android:padding="16dp"</w:t>
              <w:br/>
              <w:t xml:space="preserve">        android:gravity="center_vertical"&gt;</w:t>
              <w:br/>
              <w:br/>
              <w:t xml:space="preserve">        &lt;ImageView</w:t>
              <w:br/>
              <w:t xml:space="preserve">            android:layout_width="48dp"</w:t>
              <w:br/>
              <w:t xml:space="preserve">            android:layout_height="48dp"</w:t>
              <w:br/>
              <w:t xml:space="preserve">            android:padding="10dp"</w:t>
              <w:br/>
              <w:t xml:space="preserve">            android:background="@drawable/bg_action_circle_edit"</w:t>
              <w:br/>
              <w:t xml:space="preserve">            android:src="@drawable/ic_clientes"</w:t>
              <w:br/>
              <w:t xml:space="preserve">            android:contentDescription="@string/modulo_clientes"</w:t>
              <w:br/>
              <w:t xml:space="preserve">            app:tint="#2563EB" /&gt;</w:t>
              <w:br/>
              <w:br/>
              <w:t xml:space="preserve">        &lt;LinearLayout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android:orientation="vertical"</w:t>
              <w:br/>
              <w:t xml:space="preserve">            android:layout_marginStart="16dp"&gt;</w:t>
              <w:br/>
              <w:br/>
              <w:t xml:space="preserve">            &lt;TextView</w:t>
              <w:br/>
              <w:t xml:space="preserve">                android:id="@+id/tvNombre"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android:textSize="17sp"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tools:text="Juan Pérez" /&gt;</w:t>
              <w:br/>
              <w:br/>
              <w:t xml:space="preserve">            &lt;TextView</w:t>
              <w:br/>
              <w:t xml:space="preserve">                android:id="@+id/tvDni"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android:textSize="13sp"</w:t>
              <w:br/>
              <w:t xml:space="preserve">                android:textColor="#64748B"</w:t>
              <w:br/>
              <w:t xml:space="preserve">                android:layout_marginTop="3dp"</w:t>
              <w:br/>
              <w:t xml:space="preserve">                tools:text="📄 DNI: 12345678" /&gt;</w:t>
              <w:br/>
              <w:br/>
              <w:t xml:space="preserve">            &lt;TextView</w:t>
              <w:br/>
              <w:t xml:space="preserve">                android:id="@+id/tvTelefono"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android:textSize="13sp"</w:t>
              <w:br/>
              <w:t xml:space="preserve">                android:textColor="#2563EB"</w:t>
              <w:br/>
              <w:t xml:space="preserve">                android:textStyle="bold"</w:t>
              <w:br/>
              <w:t xml:space="preserve">                android:layout_marginTop="2dp"</w:t>
              <w:br/>
              <w:t xml:space="preserve">                tools:text="📞 Teléfono: 987654321" /&gt;</w:t>
              <w:br/>
              <w:br/>
              <w:t xml:space="preserve">        &lt;/LinearLayout&gt;</w:t>
              <w:br/>
              <w:br/>
              <w:t xml:space="preserve">        &lt;ImageButton</w:t>
              <w:br/>
              <w:t xml:space="preserve">            android:id="@+id/btnEdit"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android:background="@drawable/bg_action_circle_edit"</w:t>
              <w:br/>
              <w:t xml:space="preserve">            android:src="@drawable/ic_edit"</w:t>
              <w:br/>
              <w:t xml:space="preserve">            android:contentDescription="@string/editar"</w:t>
              <w:br/>
              <w:t xml:space="preserve">            app:tint="#2563EB" /&gt;</w:t>
              <w:br/>
              <w:br/>
              <w:t xml:space="preserve">        &lt;ImageButton</w:t>
              <w:br/>
              <w:t xml:space="preserve">            android:id="@+id/btnDelete"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android:layout_marginStart="8dp"</w:t>
              <w:br/>
              <w:t xml:space="preserve">            android:background="@drawable/bg_action_circle_delete"</w:t>
              <w:br/>
              <w:t xml:space="preserve">            android:src="@drawable/ic_delete"</w:t>
              <w:br/>
              <w:t xml:space="preserve">            android:contentDescription="@string/eliminar"</w:t>
              <w:br/>
              <w:t xml:space="preserve">            app:tint="#DC2626" /&gt;</w:t>
              <w:br/>
              <w:br/>
              <w:t xml:space="preserve">    &lt;/LinearLayout&gt;</w:t>
              <w:br/>
              <w:br/>
              <w:t>&lt;/com.google.android.material.card.MaterialCardView&gt;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dialog_cliente.xml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app\src\main\res\layout\dialog_cliente.xml</w:t>
        <w:br/>
        <w:t>// Descripción: Layout XML: Diálogo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android:orientation="vertical"</w:t>
              <w:br/>
              <w:t xml:space="preserve">    android:padding="24dp"</w:t>
              <w:br/>
              <w:t xml:space="preserve">    android:background="#FFFFFF"&gt;</w:t>
              <w:br/>
              <w:br/>
              <w:t xml:space="preserve">    &lt;TextView</w:t>
              <w:br/>
              <w:t xml:space="preserve">        android:id="@+id/tvDialogTitle"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android:text="@string/nuevo_cliente"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android:textColor="#0F172A"</w:t>
              <w:br/>
              <w:t xml:space="preserve">        android:layout_marginBottom="16dp" /&gt;</w:t>
              <w:br/>
              <w:br/>
              <w:t xml:space="preserve">    &lt;com.google.android.material.textfield.TextInputLayout</w:t>
              <w:br/>
              <w:t xml:space="preserve">        android:id="@+id/tilNombre"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android:hint="@string/hint_nombre"</w:t>
              <w:br/>
              <w:t xml:space="preserve">        app:hintTextColor="#64748B"</w:t>
              <w:br/>
              <w:t xml:space="preserve">        app:boxStrokeColor="#2563EB"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android:id="@+id/etNombre"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android:inputType="textCapWords"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android:id="@+id/tilDni"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android:hint="@string/hint_dni"</w:t>
              <w:br/>
              <w:t xml:space="preserve">        app:hintTextColor="#64748B"</w:t>
              <w:br/>
              <w:t xml:space="preserve">        app:boxStrokeColor="#2563EB"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android:id="@+id/etDni"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android:inputType="number"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android:id="@+id/tilTelefono"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android:hint="@string/hint_telefono"</w:t>
              <w:br/>
              <w:t xml:space="preserve">        app:hintTextColor="#64748B"</w:t>
              <w:br/>
              <w:t xml:space="preserve">        app:boxStrokeColor="#2563EB"</w:t>
              <w:br/>
              <w:t xml:space="preserve">        android:layout_marginBottom="8dp"&gt;</w:t>
              <w:br/>
              <w:br/>
              <w:t xml:space="preserve">        &lt;com.google.android.material.textfield.TextInputEditText</w:t>
              <w:br/>
              <w:t xml:space="preserve">            android:id="@+id/etTelefono"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android:inputType="phone" /&gt;</w:t>
              <w:br/>
              <w:br/>
              <w:t xml:space="preserve">    &lt;/com.google.android.material.textfield.TextInputLayout&gt;</w:t>
              <w:br/>
              <w:br/>
              <w:t>&lt;/LinearLayout&gt;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activity_vehiculos.xml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app\src\main\res\layout\activity_vehiculos.xml</w:t>
        <w:br/>
        <w:t>// Descripción: Layout XML: Activity Vehículos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tools:context=".ui.vehiculo.VehiculosActivity"&gt;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app:title="@string/modulo_vehiculos"</w:t>
              <w:br/>
              <w:t xml:space="preserve">            app:titleTextColor="#FFFFFF"</w:t>
              <w:br/>
              <w:t xml:space="preserve">            app:navigationIcon="@drawable/ic_vehiculos"</w:t>
              <w:br/>
              <w:t xml:space="preserve">            app:navigationIconTint="#FFFFFF" /&gt;</w:t>
              <w:br/>
              <w:br/>
              <w:t xml:space="preserve">    &lt;/com.google.android.material.appbar.AppBarLayout&gt;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android:orientation="vertical"</w:t>
              <w:br/>
              <w:t xml:space="preserve">        app:layout_behavior="@string/appbar_scrolling_view_behavior"&gt;</w:t>
              <w:br/>
              <w:br/>
              <w:t xml:space="preserve">        &lt;!-- Clean Search Box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android:layout_marginTop="12dp"</w:t>
              <w:br/>
              <w:t xml:space="preserve">            android:layout_marginBottom="6dp"</w:t>
              <w:br/>
              <w:t xml:space="preserve">            app:cardCornerRadius="12dp"</w:t>
              <w:br/>
              <w:t xml:space="preserve">            app:cardElevation="1dp"</w:t>
              <w:br/>
              <w:t xml:space="preserve">            app:cardBackgroundColor="#FFFFFF"</w:t>
              <w:br/>
              <w:t xml:space="preserve">            app:strokeWidth="1dp"</w:t>
              <w:br/>
              <w:t xml:space="preserve">            app:strokeColor="#CBD5E1"&gt;</w:t>
              <w:br/>
              <w:br/>
              <w:t xml:space="preserve">            &lt;com.google.android.material.textfield.TextInputLayout</w:t>
              <w:br/>
              <w:t xml:space="preserve">                android:id="@+id/tilSearch"</w:t>
              <w:br/>
              <w:t xml:space="preserve">                style="@style/Widget.Material3.TextInputLayout.OutlinedBox"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android:hint="@string/buscar_vehiculo_hint"</w:t>
              <w:br/>
              <w:t xml:space="preserve">                app:hintTextColor="#64748B"</w:t>
              <w:br/>
              <w:t xml:space="preserve">                app:startIconDrawable="@drawable/ic_search"</w:t>
              <w:br/>
              <w:t xml:space="preserve">                app:startIconTint="#059669"</w:t>
              <w:br/>
              <w:t xml:space="preserve">                app:endIconMode="clear_text"</w:t>
              <w:br/>
              <w:t xml:space="preserve">                app:endIconTint="#64748B"</w:t>
              <w:br/>
              <w:t xml:space="preserve">                app:boxStrokeWidth="0dp"</w:t>
              <w:br/>
              <w:t xml:space="preserve">                app:boxStrokeWidthFocused="0dp"&gt;</w:t>
              <w:br/>
              <w:br/>
              <w:t xml:space="preserve">                &lt;com.google.android.material.textfield.TextInputEditText</w:t>
              <w:br/>
              <w:t xml:space="preserve">                    android:id="@+id/etSearch"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android:textSize="14sp"</w:t>
              <w:br/>
              <w:t xml:space="preserve">                    android:textColor="#0F172A"</w:t>
              <w:br/>
              <w:t xml:space="preserve">                    android:imeOptions="actionSearch"</w:t>
              <w:br/>
              <w:t xml:space="preserve">                    android:inputType="text" /&gt;</w:t>
              <w:br/>
              <w:br/>
              <w:t xml:space="preserve">            &lt;/com.google.android.material.textfield.TextInputLayout&gt;</w:t>
              <w:br/>
              <w:br/>
              <w:t xml:space="preserve">        &lt;/com.google.android.material.card.MaterialCardView&gt;</w:t>
              <w:br/>
              <w:br/>
              <w:t xml:space="preserve">        &lt;!-- Guidance Banner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android:layout_marginBottom="8dp"</w:t>
              <w:br/>
              <w:t xml:space="preserve">            app:cardCornerRadius="10dp"</w:t>
              <w:br/>
              <w:t xml:space="preserve">            app:cardBackgroundColor="#ECFDF5"</w:t>
              <w:br/>
              <w:t xml:space="preserve">            app:strokeWidth="1dp"</w:t>
              <w:br/>
              <w:t xml:space="preserve">            app:strokeColor="#A7F3D0"&gt;</w:t>
              <w:br/>
              <w:br/>
              <w:t xml:space="preserve">            &lt;TextView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android:paddingHorizontal="14dp"</w:t>
              <w:br/>
              <w:t xml:space="preserve">                android:paddingVertical="8dp"</w:t>
              <w:br/>
              <w:t xml:space="preserve">                android:text="@string/instruccion_modulo"</w:t>
              <w:br/>
              <w:t xml:space="preserve">                android:textColor="#047857"</w:t>
              <w:br/>
              <w:t xml:space="preserve">                android:textSize="12sp"</w:t>
              <w:br/>
              <w:t xml:space="preserve">                android:textStyle="bold" /&gt;</w:t>
              <w:br/>
              <w:br/>
              <w:t xml:space="preserve">        &lt;/com.google.android.material.card.MaterialCardView&gt;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android:layout_height="match_parent"&gt;</w:t>
              <w:br/>
              <w:br/>
              <w:t xml:space="preserve">            &lt;androidx.recyclerview.widget.RecyclerView</w:t>
              <w:br/>
              <w:t xml:space="preserve">                android:id="@+id/rvVehiculos"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android:clipToPadding="false"</w:t>
              <w:br/>
              <w:t xml:space="preserve">                android:paddingBottom="88dp"</w:t>
              <w:br/>
              <w:t xml:space="preserve">                android:paddingTop="4dp"</w:t>
              <w:br/>
              <w:t xml:space="preserve">                tools:listitem="@layout/item_vehiculo" /&gt;</w:t>
              <w:br/>
              <w:br/>
              <w:t xml:space="preserve">            &lt;TextView</w:t>
              <w:br/>
              <w:t xml:space="preserve">                android:id="@+id/tvEmptyState"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android:layout_gravity="center"</w:t>
              <w:br/>
              <w:t xml:space="preserve">                android:text="@string/sin_resultados"</w:t>
              <w:br/>
              <w:t xml:space="preserve">                android:textSize="15sp"</w:t>
              <w:br/>
              <w:t xml:space="preserve">                android:textColor="#64748B"</w:t>
              <w:br/>
              <w:t xml:space="preserve">                android:gravity="center"</w:t>
              <w:br/>
              <w:t xml:space="preserve">                android:padding="24dp"</w:t>
              <w:br/>
              <w:t xml:space="preserve">                android:visibility="gone" /&gt;</w:t>
              <w:br/>
              <w:br/>
              <w:t xml:space="preserve">        &lt;/FrameLayout&gt;</w:t>
              <w:br/>
              <w:br/>
              <w:t xml:space="preserve">    &lt;/LinearLayout&gt;</w:t>
              <w:br/>
              <w:br/>
              <w:t xml:space="preserve">    &lt;com.google.android.material.floatingactionbutton.ExtendedFloatingActionButton</w:t>
              <w:br/>
              <w:t xml:space="preserve">        android:id="@+id/fabAddVehiculo"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android:layout_gravity="bottom|end"</w:t>
              <w:br/>
              <w:t xml:space="preserve">        android:layout_margin="20dp"</w:t>
              <w:br/>
              <w:t xml:space="preserve">        android:text="@string/btn_agregar_vehiculo"</w:t>
              <w:br/>
              <w:t xml:space="preserve">        android:textColor="#FFFFFF"</w:t>
              <w:br/>
              <w:t xml:space="preserve">        android:textStyle="bold"</w:t>
              <w:br/>
              <w:t xml:space="preserve">        app:icon="@drawable/ic_add"</w:t>
              <w:br/>
              <w:t xml:space="preserve">        app:iconTint="#FFFFFF"</w:t>
              <w:br/>
              <w:t xml:space="preserve">        app:backgroundTint="#059669" /&gt;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item_vehiculo.xml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app\src\main\res\layout\item_vehiculo.xml</w:t>
        <w:br/>
        <w:t>// Descripción: Layout XML: Item Vehículo RecyclerView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&lt;com.google.android.material.card.MaterialCardView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android:layout_marginHorizontal="12dp"</w:t>
              <w:br/>
              <w:t xml:space="preserve">    android:layout_marginVertical="6dp"</w:t>
              <w:br/>
              <w:t xml:space="preserve">    app:cardCornerRadius="14dp"</w:t>
              <w:br/>
              <w:t xml:space="preserve">    app:cardElevation="2dp"</w:t>
              <w:br/>
              <w:t xml:space="preserve">    app:cardBackgroundColor="#FFFFFF"</w:t>
              <w:br/>
              <w:t xml:space="preserve">    app:strokeWidth="1dp"</w:t>
              <w:br/>
              <w:t xml:space="preserve">    app:strokeColor="#E2E8F0"&gt;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android:padding="16dp"</w:t>
              <w:br/>
              <w:t xml:space="preserve">        android:gravity="center_vertical"&gt;</w:t>
              <w:br/>
              <w:br/>
              <w:t xml:space="preserve">        &lt;ImageView</w:t>
              <w:br/>
              <w:t xml:space="preserve">            android:layout_width="48dp"</w:t>
              <w:br/>
              <w:t xml:space="preserve">            android:layout_height="48dp"</w:t>
              <w:br/>
              <w:t xml:space="preserve">            android:padding="10dp"</w:t>
              <w:br/>
              <w:t xml:space="preserve">            android:background="@drawable/bg_badge_placa"</w:t>
              <w:br/>
              <w:t xml:space="preserve">            android:src="@drawable/ic_vehiculos"</w:t>
              <w:br/>
              <w:t xml:space="preserve">            android:contentDescription="@string/modulo_vehiculos"</w:t>
              <w:br/>
              <w:t xml:space="preserve">            app:tint="#059669" /&gt;</w:t>
              <w:br/>
              <w:br/>
              <w:t xml:space="preserve">        &lt;LinearLayout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android:orientation="vertical"</w:t>
              <w:br/>
              <w:t xml:space="preserve">            android:layout_marginStart="16dp"&gt;</w:t>
              <w:br/>
              <w:br/>
              <w:t xml:space="preserve">            &lt;TextView</w:t>
              <w:br/>
              <w:t xml:space="preserve">                android:id="@+id/tvPlaca"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android:paddingHorizontal="8dp"</w:t>
              <w:br/>
              <w:t xml:space="preserve">                android:paddingVertical="3dp"</w:t>
              <w:br/>
              <w:t xml:space="preserve">                android:background="@drawable/bg_badge_placa"</w:t>
              <w:br/>
              <w:t xml:space="preserve">                android:textSize="13sp"</w:t>
              <w:br/>
              <w:t xml:space="preserve">                android:textStyle="bold"</w:t>
              <w:br/>
              <w:t xml:space="preserve">                android:textColor="#047857"</w:t>
              <w:br/>
              <w:t xml:space="preserve">                tools:text="🚘 PLACA: ABC-123" /&gt;</w:t>
              <w:br/>
              <w:br/>
              <w:t xml:space="preserve">            &lt;TextView</w:t>
              <w:br/>
              <w:t xml:space="preserve">                android:id="@+id/tvMarcaModelo"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android:textSize="17sp"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android:layout_marginTop="5dp"</w:t>
              <w:br/>
              <w:t xml:space="preserve">                tools:text="Toyota Corolla" /&gt;</w:t>
              <w:br/>
              <w:br/>
              <w:t xml:space="preserve">            &lt;TextView</w:t>
              <w:br/>
              <w:t xml:space="preserve">                android:id="@+id/tvClienteNombre"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android:textSize="13sp"</w:t>
              <w:br/>
              <w:t xml:space="preserve">                android:textColor="#64748B"</w:t>
              <w:br/>
              <w:t xml:space="preserve">                android:layout_marginTop="2dp"</w:t>
              <w:br/>
              <w:t xml:space="preserve">                tools:text="👤 Cliente: Juan Pérez" /&gt;</w:t>
              <w:br/>
              <w:br/>
              <w:t xml:space="preserve">        &lt;/LinearLayout&gt;</w:t>
              <w:br/>
              <w:br/>
              <w:t xml:space="preserve">        &lt;ImageButton</w:t>
              <w:br/>
              <w:t xml:space="preserve">            android:id="@+id/btnEdit"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android:background="@drawable/bg_action_circle_edit"</w:t>
              <w:br/>
              <w:t xml:space="preserve">            android:src="@drawable/ic_edit"</w:t>
              <w:br/>
              <w:t xml:space="preserve">            android:contentDescription="@string/editar"</w:t>
              <w:br/>
              <w:t xml:space="preserve">            app:tint="#2563EB" /&gt;</w:t>
              <w:br/>
              <w:br/>
              <w:t xml:space="preserve">        &lt;ImageButton</w:t>
              <w:br/>
              <w:t xml:space="preserve">            android:id="@+id/btnDelete"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android:layout_marginStart="8dp"</w:t>
              <w:br/>
              <w:t xml:space="preserve">            android:background="@drawable/bg_action_circle_delete"</w:t>
              <w:br/>
              <w:t xml:space="preserve">            android:src="@drawable/ic_delete"</w:t>
              <w:br/>
              <w:t xml:space="preserve">            android:contentDescription="@string/eliminar"</w:t>
              <w:br/>
              <w:t xml:space="preserve">            app:tint="#DC2626" /&gt;</w:t>
              <w:br/>
              <w:br/>
              <w:t xml:space="preserve">    &lt;/LinearLayout&gt;</w:t>
              <w:br/>
              <w:br/>
              <w:t>&lt;/com.google.android.material.card.MaterialCardView&gt;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dialog_vehiculo.xml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app\src\main\res\layout\dialog_vehiculo.xml</w:t>
        <w:br/>
        <w:t>// Descripción: Layout XML: Diálogo Vehículo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android:orientation="vertical"</w:t>
              <w:br/>
              <w:t xml:space="preserve">    android:padding="24dp"</w:t>
              <w:br/>
              <w:t xml:space="preserve">    android:background="#FFFFFF"&gt;</w:t>
              <w:br/>
              <w:br/>
              <w:t xml:space="preserve">    &lt;TextView</w:t>
              <w:br/>
              <w:t xml:space="preserve">        android:id="@+id/tvDialogTitle"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android:text="@string/nuevo_vehiculo"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android:textColor="#0F172A"</w:t>
              <w:br/>
              <w:t xml:space="preserve">        android:layout_marginBottom="16dp" /&gt;</w:t>
              <w:br/>
              <w:br/>
              <w:t xml:space="preserve">    &lt;com.google.android.material.textfield.TextInputLayout</w:t>
              <w:br/>
              <w:t xml:space="preserve">        android:id="@+id/tilPlaca"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android:hint="@string/hint_placa"</w:t>
              <w:br/>
              <w:t xml:space="preserve">        app:hintTextColor="#64748B"</w:t>
              <w:br/>
              <w:t xml:space="preserve">        app:boxStrokeColor="#059669"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android:id="@+id/etPlaca"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android:inputType="textCapCharacters"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android:id="@+id/tilMarca"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android:hint="@string/hint_marca"</w:t>
              <w:br/>
              <w:t xml:space="preserve">        app:hintTextColor="#64748B"</w:t>
              <w:br/>
              <w:t xml:space="preserve">        app:boxStrokeColor="#059669"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android:id="@+id/etMarca"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android:inputType="textCapWords"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android:id="@+id/tilModelo"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android:hint="@string/hint_modelo"</w:t>
              <w:br/>
              <w:t xml:space="preserve">        app:hintTextColor="#64748B"</w:t>
              <w:br/>
              <w:t xml:space="preserve">        app:boxStrokeColor="#059669"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android:id="@+id/etModelo"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android:inputType="textCapWords" /&gt;</w:t>
              <w:br/>
              <w:br/>
              <w:t xml:space="preserve">    &lt;/com.google.android.material.textfield.TextInputLayout&gt;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android:text="@string/seleccionar_cliente"</w:t>
              <w:br/>
              <w:t xml:space="preserve">        android:textSize="14sp"</w:t>
              <w:br/>
              <w:t xml:space="preserve">        android:textStyle="bold"</w:t>
              <w:br/>
              <w:t xml:space="preserve">        android:textColor="#64748B"</w:t>
              <w:br/>
              <w:t xml:space="preserve">        android:layout_marginBottom="4dp" /&gt;</w:t>
              <w:br/>
              <w:br/>
              <w:t xml:space="preserve">    &lt;Spinner</w:t>
              <w:br/>
              <w:t xml:space="preserve">        android:id="@+id/spClientes"</w:t>
              <w:br/>
              <w:t xml:space="preserve">        android:layout_width="match_parent"</w:t>
              <w:br/>
              <w:t xml:space="preserve">        android:layout_height="48dp"</w:t>
              <w:br/>
              <w:t xml:space="preserve">        android:spinnerMode="dropdown"</w:t>
              <w:br/>
              <w:t xml:space="preserve">        android:layout_marginBottom="8dp" /&gt;</w:t>
              <w:br/>
              <w:br/>
              <w:t>&lt;/LinearLayout&gt;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activity_servicios.xml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app\src\main\res\layout\activity_servicios.xml</w:t>
        <w:br/>
        <w:t>// Descripción: Layout XML: Activity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tools:context=".ui.servicio.ServiciosActivity"&gt;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app:title="@string/modulo_servicios"</w:t>
              <w:br/>
              <w:t xml:space="preserve">            app:titleTextColor="#FFFFFF"</w:t>
              <w:br/>
              <w:t xml:space="preserve">            app:navigationIcon="@drawable/ic_servicios"</w:t>
              <w:br/>
              <w:t xml:space="preserve">            app:navigationIconTint="#FFFFFF" /&gt;</w:t>
              <w:br/>
              <w:br/>
              <w:t xml:space="preserve">    &lt;/com.google.android.material.appbar.AppBarLayout&gt;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android:orientation="vertical"</w:t>
              <w:br/>
              <w:t xml:space="preserve">        app:layout_behavior="@string/appbar_scrolling_view_behavior"&gt;</w:t>
              <w:br/>
              <w:br/>
              <w:t xml:space="preserve">        &lt;!-- Clean Search Box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android:layout_marginTop="12dp"</w:t>
              <w:br/>
              <w:t xml:space="preserve">            android:layout_marginBottom="6dp"</w:t>
              <w:br/>
              <w:t xml:space="preserve">            app:cardCornerRadius="12dp"</w:t>
              <w:br/>
              <w:t xml:space="preserve">            app:cardElevation="1dp"</w:t>
              <w:br/>
              <w:t xml:space="preserve">            app:cardBackgroundColor="#FFFFFF"</w:t>
              <w:br/>
              <w:t xml:space="preserve">            app:strokeWidth="1dp"</w:t>
              <w:br/>
              <w:t xml:space="preserve">            app:strokeColor="#CBD5E1"&gt;</w:t>
              <w:br/>
              <w:br/>
              <w:t xml:space="preserve">            &lt;com.google.android.material.textfield.TextInputLayout</w:t>
              <w:br/>
              <w:t xml:space="preserve">                android:id="@+id/tilSearch"</w:t>
              <w:br/>
              <w:t xml:space="preserve">                style="@style/Widget.Material3.TextInputLayout.OutlinedBox"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android:hint="@string/buscar_servicio_hint"</w:t>
              <w:br/>
              <w:t xml:space="preserve">                app:hintTextColor="#64748B"</w:t>
              <w:br/>
              <w:t xml:space="preserve">                app:startIconDrawable="@drawable/ic_search"</w:t>
              <w:br/>
              <w:t xml:space="preserve">                app:startIconTint="#D97706"</w:t>
              <w:br/>
              <w:t xml:space="preserve">                app:endIconMode="clear_text"</w:t>
              <w:br/>
              <w:t xml:space="preserve">                app:endIconTint="#64748B"</w:t>
              <w:br/>
              <w:t xml:space="preserve">                app:boxStrokeWidth="0dp"</w:t>
              <w:br/>
              <w:t xml:space="preserve">                app:boxStrokeWidthFocused="0dp"&gt;</w:t>
              <w:br/>
              <w:br/>
              <w:t xml:space="preserve">                &lt;com.google.android.material.textfield.TextInputEditText</w:t>
              <w:br/>
              <w:t xml:space="preserve">                    android:id="@+id/etSearch"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android:textSize="14sp"</w:t>
              <w:br/>
              <w:t xml:space="preserve">                    android:textColor="#0F172A"</w:t>
              <w:br/>
              <w:t xml:space="preserve">                    android:imeOptions="actionSearch"</w:t>
              <w:br/>
              <w:t xml:space="preserve">                    android:inputType="text" /&gt;</w:t>
              <w:br/>
              <w:br/>
              <w:t xml:space="preserve">            &lt;/com.google.android.material.textfield.TextInputLayout&gt;</w:t>
              <w:br/>
              <w:br/>
              <w:t xml:space="preserve">        &lt;/com.google.android.material.card.MaterialCardView&gt;</w:t>
              <w:br/>
              <w:br/>
              <w:t xml:space="preserve">        &lt;!-- Guidance Banner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android:layout_marginBottom="8dp"</w:t>
              <w:br/>
              <w:t xml:space="preserve">            app:cardCornerRadius="10dp"</w:t>
              <w:br/>
              <w:t xml:space="preserve">            app:cardBackgroundColor="#FFFBEB"</w:t>
              <w:br/>
              <w:t xml:space="preserve">            app:strokeWidth="1dp"</w:t>
              <w:br/>
              <w:t xml:space="preserve">            app:strokeColor="#FDE68A"&gt;</w:t>
              <w:br/>
              <w:br/>
              <w:t xml:space="preserve">            &lt;TextView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android:paddingHorizontal="14dp"</w:t>
              <w:br/>
              <w:t xml:space="preserve">                android:paddingVertical="8dp"</w:t>
              <w:br/>
              <w:t xml:space="preserve">                android:text="@string/instruccion_modulo"</w:t>
              <w:br/>
              <w:t xml:space="preserve">                android:textColor="#B45309"</w:t>
              <w:br/>
              <w:t xml:space="preserve">                android:textSize="12sp"</w:t>
              <w:br/>
              <w:t xml:space="preserve">                android:textStyle="bold" /&gt;</w:t>
              <w:br/>
              <w:br/>
              <w:t xml:space="preserve">        &lt;/com.google.android.material.card.MaterialCardView&gt;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android:layout_height="match_parent"&gt;</w:t>
              <w:br/>
              <w:br/>
              <w:t xml:space="preserve">            &lt;androidx.recyclerview.widget.RecyclerView</w:t>
              <w:br/>
              <w:t xml:space="preserve">                android:id="@+id/rvServicios"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android:clipToPadding="false"</w:t>
              <w:br/>
              <w:t xml:space="preserve">                android:paddingBottom="88dp"</w:t>
              <w:br/>
              <w:t xml:space="preserve">                android:paddingTop="4dp"</w:t>
              <w:br/>
              <w:t xml:space="preserve">                tools:listitem="@layout/item_servicio" /&gt;</w:t>
              <w:br/>
              <w:br/>
              <w:t xml:space="preserve">            &lt;TextView</w:t>
              <w:br/>
              <w:t xml:space="preserve">                android:id="@+id/tvEmptyState"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android:layout_gravity="center"</w:t>
              <w:br/>
              <w:t xml:space="preserve">                android:text="@string/sin_resultados"</w:t>
              <w:br/>
              <w:t xml:space="preserve">                android:textSize="15sp"</w:t>
              <w:br/>
              <w:t xml:space="preserve">                android:textColor="#64748B"</w:t>
              <w:br/>
              <w:t xml:space="preserve">                android:gravity="center"</w:t>
              <w:br/>
              <w:t xml:space="preserve">                android:padding="24dp"</w:t>
              <w:br/>
              <w:t xml:space="preserve">                android:visibility="gone" /&gt;</w:t>
              <w:br/>
              <w:br/>
              <w:t xml:space="preserve">        &lt;/FrameLayout&gt;</w:t>
              <w:br/>
              <w:br/>
              <w:t xml:space="preserve">    &lt;/LinearLayout&gt;</w:t>
              <w:br/>
              <w:br/>
              <w:t xml:space="preserve">    &lt;com.google.android.material.floatingactionbutton.ExtendedFloatingActionButton</w:t>
              <w:br/>
              <w:t xml:space="preserve">        android:id="@+id/fabAddServicio"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android:layout_gravity="bottom|end"</w:t>
              <w:br/>
              <w:t xml:space="preserve">        android:layout_margin="20dp"</w:t>
              <w:br/>
              <w:t xml:space="preserve">        android:text="@string/btn_agregar_servicio"</w:t>
              <w:br/>
              <w:t xml:space="preserve">        android:textColor="#FFFFFF"</w:t>
              <w:br/>
              <w:t xml:space="preserve">        android:textStyle="bold"</w:t>
              <w:br/>
              <w:t xml:space="preserve">        app:icon="@drawable/ic_add"</w:t>
              <w:br/>
              <w:t xml:space="preserve">        app:iconTint="#FFFFFF"</w:t>
              <w:br/>
              <w:t xml:space="preserve">        app:backgroundTint="#D97706" /&gt;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item_servicio.xml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app\src\main\res\layout\item_servicio.xml</w:t>
        <w:br/>
        <w:t>// Descripción: Layout XML: Item Servicio RecyclerView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&lt;com.google.android.material.card.MaterialCardView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android:layout_marginHorizontal="12dp"</w:t>
              <w:br/>
              <w:t xml:space="preserve">    android:layout_marginVertical="6dp"</w:t>
              <w:br/>
              <w:t xml:space="preserve">    app:cardCornerRadius="14dp"</w:t>
              <w:br/>
              <w:t xml:space="preserve">    app:cardElevation="2dp"</w:t>
              <w:br/>
              <w:t xml:space="preserve">    app:cardBackgroundColor="#FFFFFF"</w:t>
              <w:br/>
              <w:t xml:space="preserve">    app:strokeWidth="1dp"</w:t>
              <w:br/>
              <w:t xml:space="preserve">    app:strokeColor="#E2E8F0"&gt;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android:padding="16dp"</w:t>
              <w:br/>
              <w:t xml:space="preserve">        android:gravity="center_vertical"&gt;</w:t>
              <w:br/>
              <w:br/>
              <w:t xml:space="preserve">        &lt;com.google.android.material.card.MaterialCardView</w:t>
              <w:br/>
              <w:t xml:space="preserve">            android:layout_width="56dp"</w:t>
              <w:br/>
              <w:t xml:space="preserve">            android:layout_height="56dp"</w:t>
              <w:br/>
              <w:t xml:space="preserve">            app:cardCornerRadius="10dp"</w:t>
              <w:br/>
              <w:t xml:space="preserve">            app:cardBackgroundColor="#FFFBEB"</w:t>
              <w:br/>
              <w:t xml:space="preserve">            app:strokeWidth="1dp"</w:t>
              <w:br/>
              <w:t xml:space="preserve">            app:strokeColor="#FDE68A"</w:t>
              <w:br/>
              <w:t xml:space="preserve">            app:cardElevation="0dp"&gt;</w:t>
              <w:br/>
              <w:br/>
              <w:t xml:space="preserve">            &lt;ImageView</w:t>
              <w:br/>
              <w:t xml:space="preserve">                android:id="@+id/ivFotoDano"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android:scaleType="centerCrop"</w:t>
              <w:br/>
              <w:t xml:space="preserve">                android:padding="8dp"</w:t>
              <w:br/>
              <w:t xml:space="preserve">                android:src="@drawable/ic_servicios"</w:t>
              <w:br/>
              <w:t xml:space="preserve">                android:contentDescription="@string/modulo_servicios"</w:t>
              <w:br/>
              <w:t xml:space="preserve">                app:tint="#D97706" /&gt;</w:t>
              <w:br/>
              <w:br/>
              <w:t xml:space="preserve">        &lt;/com.google.android.material.card.MaterialCardView&gt;</w:t>
              <w:br/>
              <w:br/>
              <w:t xml:space="preserve">        &lt;LinearLayout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android:orientation="vertical"</w:t>
              <w:br/>
              <w:t xml:space="preserve">            android:layout_marginStart="16dp"&gt;</w:t>
              <w:br/>
              <w:br/>
              <w:t xml:space="preserve">            &lt;TextView</w:t>
              <w:br/>
              <w:t xml:space="preserve">                android:id="@+id/tvDescripcion"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android:textSize="16sp"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tools:text="Mantenimiento general y cambio de aceite" /&gt;</w:t>
              <w:br/>
              <w:br/>
              <w:t xml:space="preserve">            &lt;TextView</w:t>
              <w:br/>
              <w:t xml:space="preserve">                android:id="@+id/tvVehiculoInfo"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android:textSize="13sp"</w:t>
              <w:br/>
              <w:t xml:space="preserve">                android:textColor="#D97706"</w:t>
              <w:br/>
              <w:t xml:space="preserve">                android:textStyle="bold"</w:t>
              <w:br/>
              <w:t xml:space="preserve">                android:layout_marginTop="3dp"</w:t>
              <w:br/>
              <w:t xml:space="preserve">                tools:text="🚘 Vehículo: Toyota Corolla (ABC-123)" /&gt;</w:t>
              <w:br/>
              <w:br/>
              <w:t xml:space="preserve">            &lt;TextView</w:t>
              <w:br/>
              <w:t xml:space="preserve">                android:id="@+id/tvFecha"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android:textSize="12sp"</w:t>
              <w:br/>
              <w:t xml:space="preserve">                android:textColor="#64748B"</w:t>
              <w:br/>
              <w:t xml:space="preserve">                android:layout_marginTop="2dp"</w:t>
              <w:br/>
              <w:t xml:space="preserve">                tools:text="📅 Fecha: 20/05/2025" /&gt;</w:t>
              <w:br/>
              <w:br/>
              <w:t xml:space="preserve">        &lt;/LinearLayout&gt;</w:t>
              <w:br/>
              <w:br/>
              <w:t xml:space="preserve">        &lt;ImageButton</w:t>
              <w:br/>
              <w:t xml:space="preserve">            android:id="@+id/btnEdit"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android:background="@drawable/bg_action_circle_edit"</w:t>
              <w:br/>
              <w:t xml:space="preserve">            android:src="@drawable/ic_edit"</w:t>
              <w:br/>
              <w:t xml:space="preserve">            android:contentDescription="@string/editar"</w:t>
              <w:br/>
              <w:t xml:space="preserve">            app:tint="#2563EB" /&gt;</w:t>
              <w:br/>
              <w:br/>
              <w:t xml:space="preserve">        &lt;ImageButton</w:t>
              <w:br/>
              <w:t xml:space="preserve">            android:id="@+id/btnDelete"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android:layout_marginStart="8dp"</w:t>
              <w:br/>
              <w:t xml:space="preserve">            android:background="@drawable/bg_action_circle_delete"</w:t>
              <w:br/>
              <w:t xml:space="preserve">            android:src="@drawable/ic_delete"</w:t>
              <w:br/>
              <w:t xml:space="preserve">            android:contentDescription="@string/eliminar"</w:t>
              <w:br/>
              <w:t xml:space="preserve">            app:tint="#DC2626" /&gt;</w:t>
              <w:br/>
              <w:br/>
              <w:t xml:space="preserve">    &lt;/LinearLayout&gt;</w:t>
              <w:br/>
              <w:br/>
              <w:t>&lt;/com.google.android.material.card.MaterialCardView&gt;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dialog_servicio.xml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app\src\main\res\layout\dialog_servicio.xml</w:t>
        <w:br/>
        <w:t>// Descripción: Layout XML: Diálogo Servicio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android:orientation="vertical"</w:t>
              <w:br/>
              <w:t xml:space="preserve">    android:padding="24dp"</w:t>
              <w:br/>
              <w:t xml:space="preserve">    android:background="#FFFFFF"&gt;</w:t>
              <w:br/>
              <w:br/>
              <w:t xml:space="preserve">    &lt;TextView</w:t>
              <w:br/>
              <w:t xml:space="preserve">        android:id="@+id/tvDialogTitle"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android:text="@string/nuevo_servicio"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android:textColor="#0F172A"</w:t>
              <w:br/>
              <w:t xml:space="preserve">        android:layout_marginBottom="16dp" /&gt;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android:text="@string/seleccionar_vehiculo"</w:t>
              <w:br/>
              <w:t xml:space="preserve">        android:textSize="14sp"</w:t>
              <w:br/>
              <w:t xml:space="preserve">        android:textStyle="bold"</w:t>
              <w:br/>
              <w:t xml:space="preserve">        android:textColor="#64748B"</w:t>
              <w:br/>
              <w:t xml:space="preserve">        android:layout_marginBottom="4dp" /&gt;</w:t>
              <w:br/>
              <w:br/>
              <w:t xml:space="preserve">    &lt;Spinner</w:t>
              <w:br/>
              <w:t xml:space="preserve">        android:id="@+id/spVehiculos"</w:t>
              <w:br/>
              <w:t xml:space="preserve">        android:layout_width="match_parent"</w:t>
              <w:br/>
              <w:t xml:space="preserve">        android:layout_height="48dp"</w:t>
              <w:br/>
              <w:t xml:space="preserve">        android:spinnerMode="dropdown"</w:t>
              <w:br/>
              <w:t xml:space="preserve">        android:layout_marginBottom="12dp" /&gt;</w:t>
              <w:br/>
              <w:br/>
              <w:t xml:space="preserve">    &lt;com.google.android.material.textfield.TextInputLayout</w:t>
              <w:br/>
              <w:t xml:space="preserve">        android:id="@+id/tilDescripcion"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android:hint="@string/hint_descripcion"</w:t>
              <w:br/>
              <w:t xml:space="preserve">        app:hintTextColor="#64748B"</w:t>
              <w:br/>
              <w:t xml:space="preserve">        app:boxStrokeColor="#D97706"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android:id="@+id/etDescripcion"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android:inputType="textMultiLine"</w:t>
              <w:br/>
              <w:t xml:space="preserve">            android:maxLines="3"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android:id="@+id/tilFecha"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android:hint="@string/hint_fecha"</w:t>
              <w:br/>
              <w:t xml:space="preserve">        app:hintTextColor="#64748B"</w:t>
              <w:br/>
              <w:t xml:space="preserve">        app:boxStrokeColor="#D97706"</w:t>
              <w:br/>
              <w:t xml:space="preserve">        android:layout_marginBottom="16dp"&gt;</w:t>
              <w:br/>
              <w:br/>
              <w:t xml:space="preserve">        &lt;com.google.android.material.textfield.TextInputEditText</w:t>
              <w:br/>
              <w:t xml:space="preserve">            android:id="@+id/etFecha"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android:focusable="false"</w:t>
              <w:br/>
              <w:t xml:space="preserve">            android:clickable="true" /&gt;</w:t>
              <w:br/>
              <w:br/>
              <w:t xml:space="preserve">    &lt;/com.google.android.material.textfield.TextInputLayout&gt;</w:t>
              <w:br/>
              <w:br/>
              <w:t xml:space="preserve">    &lt;!-- Sección Foto de Daño --&gt;</w:t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android:gravity="center_vertical"&gt;</w:t>
              <w:br/>
              <w:br/>
              <w:t xml:space="preserve">        &lt;com.google.android.material.card.MaterialCardView</w:t>
              <w:br/>
              <w:t xml:space="preserve">            android:layout_width="56dp"</w:t>
              <w:br/>
              <w:t xml:space="preserve">            android:layout_height="56dp"</w:t>
              <w:br/>
              <w:t xml:space="preserve">            app:cardCornerRadius="10dp"</w:t>
              <w:br/>
              <w:t xml:space="preserve">            app:cardBackgroundColor="#FFFBEB"</w:t>
              <w:br/>
              <w:t xml:space="preserve">            app:strokeWidth="1dp"</w:t>
              <w:br/>
              <w:t xml:space="preserve">            app:strokeColor="#FDE68A"</w:t>
              <w:br/>
              <w:t xml:space="preserve">            app:cardElevation="0dp"&gt;</w:t>
              <w:br/>
              <w:br/>
              <w:t xml:space="preserve">            &lt;ImageView</w:t>
              <w:br/>
              <w:t xml:space="preserve">                android:id="@+id/ivPreviewFoto"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android:scaleType="centerCrop"</w:t>
              <w:br/>
              <w:t xml:space="preserve">                android:padding="8dp"</w:t>
              <w:br/>
              <w:t xml:space="preserve">                android:src="@drawable/ic_servicios"</w:t>
              <w:br/>
              <w:t xml:space="preserve">                android:contentDescription="@string/tomar_foto"</w:t>
              <w:br/>
              <w:t xml:space="preserve">                app:tint="#D97706" /&gt;</w:t>
              <w:br/>
              <w:br/>
              <w:t xml:space="preserve">        &lt;/com.google.android.material.card.MaterialCardView&gt;</w:t>
              <w:br/>
              <w:br/>
              <w:t xml:space="preserve">        &lt;com.google.android.material.button.MaterialButton</w:t>
              <w:br/>
              <w:t xml:space="preserve">            android:id="@+id/btnTomarFoto"</w:t>
              <w:br/>
              <w:t xml:space="preserve">            style="@style/Widget.Material3.Button.OutlinedButton"</w:t>
              <w:br/>
              <w:t xml:space="preserve">            android:layout_width="match_parent"</w:t>
              <w:br/>
              <w:t xml:space="preserve">            android:layout_height="48dp"</w:t>
              <w:br/>
              <w:t xml:space="preserve">            android:layout_marginStart="16dp"</w:t>
              <w:br/>
              <w:t xml:space="preserve">            android:text="@string/tomar_foto"</w:t>
              <w:br/>
              <w:t xml:space="preserve">            android:textColor="#D97706"</w:t>
              <w:br/>
              <w:t xml:space="preserve">            android:textStyle="bold"</w:t>
              <w:br/>
              <w:t xml:space="preserve">            app:cornerRadius="10dp"</w:t>
              <w:br/>
              <w:t xml:space="preserve">            app:strokeColor="#D97706"</w:t>
              <w:br/>
              <w:t xml:space="preserve">            app:strokeWidth="1.5dp"</w:t>
              <w:br/>
              <w:t xml:space="preserve">            app:icon="@drawable/ic_servicios"</w:t>
              <w:br/>
              <w:t xml:space="preserve">            app:iconTint="#D97706" /&gt;</w:t>
              <w:br/>
              <w:br/>
              <w:t xml:space="preserve">    &lt;/LinearLayout&gt;</w:t>
              <w:br/>
              <w:br/>
              <w:t>&lt;/LinearLayout&gt;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activity_repuestos.xml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app\src\main\res\layout\activity_repuestos.xml</w:t>
        <w:br/>
        <w:t>// Descripción: Layout XML: Activity Repuestos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tools:context=".ui.repuesto.RepuestosActivity"&gt;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app:title="@string/modulo_repuestos"</w:t>
              <w:br/>
              <w:t xml:space="preserve">            app:titleTextColor="#FFFFFF"</w:t>
              <w:br/>
              <w:t xml:space="preserve">            app:navigationIcon="@drawable/ic_repuestos"</w:t>
              <w:br/>
              <w:t xml:space="preserve">            app:navigationIconTint="#FFFFFF" /&gt;</w:t>
              <w:br/>
              <w:br/>
              <w:t xml:space="preserve">    &lt;/com.google.android.material.appbar.AppBarLayout&gt;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android:orientation="vertical"</w:t>
              <w:br/>
              <w:t xml:space="preserve">        app:layout_behavior="@string/appbar_scrolling_view_behavior"&gt;</w:t>
              <w:br/>
              <w:br/>
              <w:t xml:space="preserve">        &lt;!-- Clean Search Box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android:layout_marginTop="12dp"</w:t>
              <w:br/>
              <w:t xml:space="preserve">            android:layout_marginBottom="6dp"</w:t>
              <w:br/>
              <w:t xml:space="preserve">            app:cardCornerRadius="12dp"</w:t>
              <w:br/>
              <w:t xml:space="preserve">            app:cardElevation="1dp"</w:t>
              <w:br/>
              <w:t xml:space="preserve">            app:cardBackgroundColor="#FFFFFF"</w:t>
              <w:br/>
              <w:t xml:space="preserve">            app:strokeWidth="1dp"</w:t>
              <w:br/>
              <w:t xml:space="preserve">            app:strokeColor="#CBD5E1"&gt;</w:t>
              <w:br/>
              <w:br/>
              <w:t xml:space="preserve">            &lt;com.google.android.material.textfield.TextInputLayout</w:t>
              <w:br/>
              <w:t xml:space="preserve">                android:id="@+id/tilSearch"</w:t>
              <w:br/>
              <w:t xml:space="preserve">                style="@style/Widget.Material3.TextInputLayout.OutlinedBox"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android:hint="@string/buscar_repuesto_hint"</w:t>
              <w:br/>
              <w:t xml:space="preserve">                app:hintTextColor="#64748B"</w:t>
              <w:br/>
              <w:t xml:space="preserve">                app:startIconDrawable="@drawable/ic_search"</w:t>
              <w:br/>
              <w:t xml:space="preserve">                app:startIconTint="#7C3AED"</w:t>
              <w:br/>
              <w:t xml:space="preserve">                app:endIconMode="clear_text"</w:t>
              <w:br/>
              <w:t xml:space="preserve">                app:endIconTint="#64748B"</w:t>
              <w:br/>
              <w:t xml:space="preserve">                app:boxStrokeWidth="0dp"</w:t>
              <w:br/>
              <w:t xml:space="preserve">                app:boxStrokeWidthFocused="0dp"&gt;</w:t>
              <w:br/>
              <w:br/>
              <w:t xml:space="preserve">                &lt;com.google.android.material.textfield.TextInputEditText</w:t>
              <w:br/>
              <w:t xml:space="preserve">                    android:id="@+id/etSearch"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android:textSize="14sp"</w:t>
              <w:br/>
              <w:t xml:space="preserve">                    android:textColor="#0F172A"</w:t>
              <w:br/>
              <w:t xml:space="preserve">                    android:imeOptions="actionSearch"</w:t>
              <w:br/>
              <w:t xml:space="preserve">                    android:inputType="text" /&gt;</w:t>
              <w:br/>
              <w:br/>
              <w:t xml:space="preserve">            &lt;/com.google.android.material.textfield.TextInputLayout&gt;</w:t>
              <w:br/>
              <w:br/>
              <w:t xml:space="preserve">        &lt;/com.google.android.material.card.MaterialCardView&gt;</w:t>
              <w:br/>
              <w:br/>
              <w:t xml:space="preserve">        &lt;!-- Guidance Banner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android:layout_marginBottom="8dp"</w:t>
              <w:br/>
              <w:t xml:space="preserve">            app:cardCornerRadius="10dp"</w:t>
              <w:br/>
              <w:t xml:space="preserve">            app:cardBackgroundColor="#F5F3FF"</w:t>
              <w:br/>
              <w:t xml:space="preserve">            app:strokeWidth="1dp"</w:t>
              <w:br/>
              <w:t xml:space="preserve">            app:strokeColor="#DDD6FE"&gt;</w:t>
              <w:br/>
              <w:br/>
              <w:t xml:space="preserve">            &lt;TextView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android:paddingHorizontal="14dp"</w:t>
              <w:br/>
              <w:t xml:space="preserve">                android:paddingVertical="8dp"</w:t>
              <w:br/>
              <w:t xml:space="preserve">                android:text="@string/instruccion_modulo"</w:t>
              <w:br/>
              <w:t xml:space="preserve">                android:textColor="#6D28D9"</w:t>
              <w:br/>
              <w:t xml:space="preserve">                android:textSize="12sp"</w:t>
              <w:br/>
              <w:t xml:space="preserve">                android:textStyle="bold" /&gt;</w:t>
              <w:br/>
              <w:br/>
              <w:t xml:space="preserve">        &lt;/com.google.android.material.card.MaterialCardView&gt;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android:layout_height="match_parent"&gt;</w:t>
              <w:br/>
              <w:br/>
              <w:t xml:space="preserve">            &lt;androidx.recyclerview.widget.RecyclerView</w:t>
              <w:br/>
              <w:t xml:space="preserve">                android:id="@+id/rvRepuestos"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android:clipToPadding="false"</w:t>
              <w:br/>
              <w:t xml:space="preserve">                android:paddingBottom="88dp"</w:t>
              <w:br/>
              <w:t xml:space="preserve">                android:paddingTop="4dp"</w:t>
              <w:br/>
              <w:t xml:space="preserve">                tools:listitem="@layout/item_repuesto" /&gt;</w:t>
              <w:br/>
              <w:br/>
              <w:t xml:space="preserve">            &lt;TextView</w:t>
              <w:br/>
              <w:t xml:space="preserve">                android:id="@+id/tvEmptyState"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android:layout_gravity="center"</w:t>
              <w:br/>
              <w:t xml:space="preserve">                android:text="@string/sin_resultados"</w:t>
              <w:br/>
              <w:t xml:space="preserve">                android:textSize="15sp"</w:t>
              <w:br/>
              <w:t xml:space="preserve">                android:textColor="#64748B"</w:t>
              <w:br/>
              <w:t xml:space="preserve">                android:gravity="center"</w:t>
              <w:br/>
              <w:t xml:space="preserve">                android:padding="24dp"</w:t>
              <w:br/>
              <w:t xml:space="preserve">                android:visibility="gone" /&gt;</w:t>
              <w:br/>
              <w:br/>
              <w:t xml:space="preserve">        &lt;/FrameLayout&gt;</w:t>
              <w:br/>
              <w:br/>
              <w:t xml:space="preserve">    &lt;/LinearLayout&gt;</w:t>
              <w:br/>
              <w:br/>
              <w:t xml:space="preserve">    &lt;com.google.android.material.floatingactionbutton.ExtendedFloatingActionButton</w:t>
              <w:br/>
              <w:t xml:space="preserve">        android:id="@+id/fabAddRepuesto"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android:layout_gravity="bottom|end"</w:t>
              <w:br/>
              <w:t xml:space="preserve">        android:layout_margin="20dp"</w:t>
              <w:br/>
              <w:t xml:space="preserve">        android:text="@string/btn_agregar_repuesto"</w:t>
              <w:br/>
              <w:t xml:space="preserve">        android:textColor="#FFFFFF"</w:t>
              <w:br/>
              <w:t xml:space="preserve">        android:textStyle="bold"</w:t>
              <w:br/>
              <w:t xml:space="preserve">        app:icon="@drawable/ic_add"</w:t>
              <w:br/>
              <w:t xml:space="preserve">        app:iconTint="#FFFFFF"</w:t>
              <w:br/>
              <w:t xml:space="preserve">        app:backgroundTint="#7C3AED" /&gt;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item_repuesto.xml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app\src\main\res\layout\item_repuesto.xml</w:t>
        <w:br/>
        <w:t>// Descripción: Layout XML: Item Repuesto RecyclerView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&lt;com.google.android.material.card.MaterialCardView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android:layout_marginHorizontal="12dp"</w:t>
              <w:br/>
              <w:t xml:space="preserve">    android:layout_marginVertical="6dp"</w:t>
              <w:br/>
              <w:t xml:space="preserve">    app:cardCornerRadius="14dp"</w:t>
              <w:br/>
              <w:t xml:space="preserve">    app:cardElevation="2dp"</w:t>
              <w:br/>
              <w:t xml:space="preserve">    app:cardBackgroundColor="#FFFFFF"</w:t>
              <w:br/>
              <w:t xml:space="preserve">    app:strokeWidth="1dp"</w:t>
              <w:br/>
              <w:t xml:space="preserve">    app:strokeColor="#E2E8F0"&gt;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android:padding="16dp"</w:t>
              <w:br/>
              <w:t xml:space="preserve">        android:gravity="center_vertical"&gt;</w:t>
              <w:br/>
              <w:br/>
              <w:t xml:space="preserve">        &lt;ImageView</w:t>
              <w:br/>
              <w:t xml:space="preserve">            android:layout_width="48dp"</w:t>
              <w:br/>
              <w:t xml:space="preserve">            android:layout_height="48dp"</w:t>
              <w:br/>
              <w:t xml:space="preserve">            android:padding="10dp"</w:t>
              <w:br/>
              <w:t xml:space="preserve">            android:background="@drawable/bg_badge_qr"</w:t>
              <w:br/>
              <w:t xml:space="preserve">            android:src="@drawable/ic_repuestos"</w:t>
              <w:br/>
              <w:t xml:space="preserve">            android:contentDescription="@string/modulo_repuestos"</w:t>
              <w:br/>
              <w:t xml:space="preserve">            app:tint="#7C3AED" /&gt;</w:t>
              <w:br/>
              <w:br/>
              <w:t xml:space="preserve">        &lt;LinearLayout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android:orientation="vertical"</w:t>
              <w:br/>
              <w:t xml:space="preserve">            android:layout_marginStart="16dp"&gt;</w:t>
              <w:br/>
              <w:br/>
              <w:t xml:space="preserve">            &lt;TextView</w:t>
              <w:br/>
              <w:t xml:space="preserve">                android:id="@+id/tvNombreRepuesto"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android:textSize="17sp"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tools:text="Filtro de Aceite Sintético" /&gt;</w:t>
              <w:br/>
              <w:br/>
              <w:t xml:space="preserve">            &lt;TextView</w:t>
              <w:br/>
              <w:t xml:space="preserve">                android:id="@+id/tvCodigoQR"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android:paddingHorizontal="8dp"</w:t>
              <w:br/>
              <w:t xml:space="preserve">                android:paddingVertical="3dp"</w:t>
              <w:br/>
              <w:t xml:space="preserve">                android:background="@drawable/bg_badge_qr"</w:t>
              <w:br/>
              <w:t xml:space="preserve">                android:textSize="12sp"</w:t>
              <w:br/>
              <w:t xml:space="preserve">                android:textColor="#6D28D9"</w:t>
              <w:br/>
              <w:t xml:space="preserve">                android:textStyle="bold"</w:t>
              <w:br/>
              <w:t xml:space="preserve">                android:layout_marginTop="5dp"</w:t>
              <w:br/>
              <w:t xml:space="preserve">                tools:text="🔍 QR: REP-987654" /&gt;</w:t>
              <w:br/>
              <w:br/>
              <w:t xml:space="preserve">            &lt;TextView</w:t>
              <w:br/>
              <w:t xml:space="preserve">                android:id="@+id/tvStock"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android:textSize="13sp"</w:t>
              <w:br/>
              <w:t xml:space="preserve">                android:textColor="#64748B"</w:t>
              <w:br/>
              <w:t xml:space="preserve">                android:textStyle="bold"</w:t>
              <w:br/>
              <w:t xml:space="preserve">                android:layout_marginTop="3dp"</w:t>
              <w:br/>
              <w:t xml:space="preserve">                tools:text="📦 Stock Disponible: 15 unidades" /&gt;</w:t>
              <w:br/>
              <w:br/>
              <w:t xml:space="preserve">        &lt;/LinearLayout&gt;</w:t>
              <w:br/>
              <w:br/>
              <w:t xml:space="preserve">        &lt;ImageButton</w:t>
              <w:br/>
              <w:t xml:space="preserve">            android:id="@+id/btnEdit"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android:background="@drawable/bg_action_circle_edit"</w:t>
              <w:br/>
              <w:t xml:space="preserve">            android:src="@drawable/ic_edit"</w:t>
              <w:br/>
              <w:t xml:space="preserve">            android:contentDescription="@string/editar"</w:t>
              <w:br/>
              <w:t xml:space="preserve">            app:tint="#2563EB" /&gt;</w:t>
              <w:br/>
              <w:br/>
              <w:t xml:space="preserve">        &lt;ImageButton</w:t>
              <w:br/>
              <w:t xml:space="preserve">            android:id="@+id/btnDelete"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android:layout_marginStart="8dp"</w:t>
              <w:br/>
              <w:t xml:space="preserve">            android:background="@drawable/bg_action_circle_delete"</w:t>
              <w:br/>
              <w:t xml:space="preserve">            android:src="@drawable/ic_delete"</w:t>
              <w:br/>
              <w:t xml:space="preserve">            android:contentDescription="@string/eliminar"</w:t>
              <w:br/>
              <w:t xml:space="preserve">            app:tint="#DC2626" /&gt;</w:t>
              <w:br/>
              <w:br/>
              <w:t xml:space="preserve">    &lt;/LinearLayout&gt;</w:t>
              <w:br/>
              <w:br/>
              <w:t>&lt;/com.google.android.material.card.MaterialCardView&gt;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dialog_repuesto.xml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app\src\main\res\layout\dialog_repuesto.xml</w:t>
        <w:br/>
        <w:t>// Descripción: Layout XML: Diálogo Repuesto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android:orientation="vertical"</w:t>
              <w:br/>
              <w:t xml:space="preserve">    android:padding="24dp"</w:t>
              <w:br/>
              <w:t xml:space="preserve">    android:background="#FFFFFF"&gt;</w:t>
              <w:br/>
              <w:br/>
              <w:t xml:space="preserve">    &lt;TextView</w:t>
              <w:br/>
              <w:t xml:space="preserve">        android:id="@+id/tvDialogTitle"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android:text="@string/nuevo_repuesto"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android:textColor="#0F172A"</w:t>
              <w:br/>
              <w:t xml:space="preserve">        android:layout_marginBottom="16dp" /&gt;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android:gravity="center_vertical"</w:t>
              <w:br/>
              <w:t xml:space="preserve">        android:layout_marginBottom="12dp"&gt;</w:t>
              <w:br/>
              <w:br/>
              <w:t xml:space="preserve">        &lt;com.google.android.material.textfield.TextInputLayout</w:t>
              <w:br/>
              <w:t xml:space="preserve">            android:id="@+id/tilCodigoQR"</w:t>
              <w:br/>
              <w:t xml:space="preserve">            style="@style/Widget.Material3.TextInputLayout.OutlinedBox"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android:hint="@string/hint_codigo_qr"</w:t>
              <w:br/>
              <w:t xml:space="preserve">            app:hintTextColor="#64748B"</w:t>
              <w:br/>
              <w:t xml:space="preserve">            app:boxStrokeColor="#7C3AED"&gt;</w:t>
              <w:br/>
              <w:br/>
              <w:t xml:space="preserve">            &lt;com.google.android.material.textfield.TextInputEditText</w:t>
              <w:br/>
              <w:t xml:space="preserve">                android:id="@+id/etCodigoQR"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android:textColor="#0F172A"</w:t>
              <w:br/>
              <w:t xml:space="preserve">                android:inputType="textCapCharacters" /&gt;</w:t>
              <w:br/>
              <w:br/>
              <w:t xml:space="preserve">        &lt;/com.google.android.material.textfield.TextInputLayout&gt;</w:t>
              <w:br/>
              <w:br/>
              <w:t xml:space="preserve">        &lt;com.google.android.material.button.MaterialButton</w:t>
              <w:br/>
              <w:t xml:space="preserve">            android:id="@+id/btnEscanearQR"</w:t>
              <w:br/>
              <w:t xml:space="preserve">            style="@style/Widget.Material3.Button.OutlinedButton"</w:t>
              <w:br/>
              <w:t xml:space="preserve">            android:layout_width="wrap_content"</w:t>
              <w:br/>
              <w:t xml:space="preserve">            android:layout_height="52dp"</w:t>
              <w:br/>
              <w:t xml:space="preserve">            android:layout_marginStart="8dp"</w:t>
              <w:br/>
              <w:t xml:space="preserve">            android:text="@string/escanear_qr"</w:t>
              <w:br/>
              <w:t xml:space="preserve">            android:textColor="#7C3AED"</w:t>
              <w:br/>
              <w:t xml:space="preserve">            android:textStyle="bold"</w:t>
              <w:br/>
              <w:t xml:space="preserve">            app:cornerRadius="10dp"</w:t>
              <w:br/>
              <w:t xml:space="preserve">            app:strokeColor="#7C3AED"</w:t>
              <w:br/>
              <w:t xml:space="preserve">            app:strokeWidth="1.5dp"</w:t>
              <w:br/>
              <w:t xml:space="preserve">            app:icon="@drawable/ic_repuestos"</w:t>
              <w:br/>
              <w:t xml:space="preserve">            app:iconTint="#7C3AED" /&gt;</w:t>
              <w:br/>
              <w:br/>
              <w:t xml:space="preserve">    &lt;/LinearLayout&gt;</w:t>
              <w:br/>
              <w:br/>
              <w:t xml:space="preserve">    &lt;com.google.android.material.textfield.TextInputLayout</w:t>
              <w:br/>
              <w:t xml:space="preserve">        android:id="@+id/tilNombreRepuesto"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android:hint="@string/hint_nombre_repuesto"</w:t>
              <w:br/>
              <w:t xml:space="preserve">        app:hintTextColor="#64748B"</w:t>
              <w:br/>
              <w:t xml:space="preserve">        app:boxStrokeColor="#7C3AED"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android:id="@+id/etNombreRepuesto"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android:inputType="textCapWords"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android:id="@+id/tilStock"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android:hint="@string/hint_stock"</w:t>
              <w:br/>
              <w:t xml:space="preserve">        app:hintTextColor="#64748B"</w:t>
              <w:br/>
              <w:t xml:space="preserve">        app:boxStrokeColor="#7C3AED"</w:t>
              <w:br/>
              <w:t xml:space="preserve">        android:layout_marginBottom="8dp"&gt;</w:t>
              <w:br/>
              <w:br/>
              <w:t xml:space="preserve">        &lt;com.google.android.material.textfield.TextInputEditText</w:t>
              <w:br/>
              <w:t xml:space="preserve">            android:id="@+id/etStock"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android:inputType="number" /&gt;</w:t>
              <w:br/>
              <w:br/>
              <w:t xml:space="preserve">    &lt;/com.google.android.material.textfield.TextInputLayout&gt;</w:t>
              <w:br/>
              <w:br/>
              <w:t>&lt;/LinearLayout&gt;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activity_citas.xml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app\src\main\res\layout\activity_citas.xml</w:t>
        <w:br/>
        <w:t>// Descripción: Layout XML: Activity 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&lt;androidx.coordinatorlayout.widget.CoordinatorLayout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android:background="@color/bg_main"</w:t>
              <w:br/>
              <w:t xml:space="preserve">    tools:context=".ui.cita.CitasActivity"&gt;</w:t>
              <w:br/>
              <w:br/>
              <w:t xml:space="preserve">    &lt;com.google.android.material.appbar.AppBarLayout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android:background="#1E293B"</w:t>
              <w:br/>
              <w:t xml:space="preserve">        app:elevation="2dp"&gt;</w:t>
              <w:br/>
              <w:br/>
              <w:t xml:space="preserve">        &lt;com.google.android.material.appbar.MaterialToolbar</w:t>
              <w:br/>
              <w:t xml:space="preserve">            android:id="@+id/toolbar"</w:t>
              <w:br/>
              <w:t xml:space="preserve">            android:layout_width="match_parent"</w:t>
              <w:br/>
              <w:t xml:space="preserve">            android:layout_height="?attr/actionBarSize"</w:t>
              <w:br/>
              <w:t xml:space="preserve">            app:title="@string/modulo_citas"</w:t>
              <w:br/>
              <w:t xml:space="preserve">            app:titleTextColor="#FFFFFF"</w:t>
              <w:br/>
              <w:t xml:space="preserve">            app:navigationIcon="@drawable/ic_citas"</w:t>
              <w:br/>
              <w:t xml:space="preserve">            app:navigationIconTint="#FFFFFF" /&gt;</w:t>
              <w:br/>
              <w:br/>
              <w:t xml:space="preserve">    &lt;/com.google.android.material.appbar.AppBarLayout&gt;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android:orientation="vertical"</w:t>
              <w:br/>
              <w:t xml:space="preserve">        app:layout_behavior="@string/appbar_scrolling_view_behavior"&gt;</w:t>
              <w:br/>
              <w:br/>
              <w:t xml:space="preserve">        &lt;!-- Clean Search Box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android:layout_marginTop="12dp"</w:t>
              <w:br/>
              <w:t xml:space="preserve">            android:layout_marginBottom="6dp"</w:t>
              <w:br/>
              <w:t xml:space="preserve">            app:cardCornerRadius="12dp"</w:t>
              <w:br/>
              <w:t xml:space="preserve">            app:cardElevation="1dp"</w:t>
              <w:br/>
              <w:t xml:space="preserve">            app:cardBackgroundColor="#FFFFFF"</w:t>
              <w:br/>
              <w:t xml:space="preserve">            app:strokeWidth="1dp"</w:t>
              <w:br/>
              <w:t xml:space="preserve">            app:strokeColor="#CBD5E1"&gt;</w:t>
              <w:br/>
              <w:br/>
              <w:t xml:space="preserve">            &lt;com.google.android.material.textfield.TextInputLayout</w:t>
              <w:br/>
              <w:t xml:space="preserve">                android:id="@+id/tilSearch"</w:t>
              <w:br/>
              <w:t xml:space="preserve">                style="@style/Widget.Material3.TextInputLayout.OutlinedBox"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android:hint="@string/buscar_cita_hint"</w:t>
              <w:br/>
              <w:t xml:space="preserve">                app:hintTextColor="#64748B"</w:t>
              <w:br/>
              <w:t xml:space="preserve">                app:startIconDrawable="@drawable/ic_search"</w:t>
              <w:br/>
              <w:t xml:space="preserve">                app:startIconTint="#DC2626"</w:t>
              <w:br/>
              <w:t xml:space="preserve">                app:endIconMode="clear_text"</w:t>
              <w:br/>
              <w:t xml:space="preserve">                app:endIconTint="#64748B"</w:t>
              <w:br/>
              <w:t xml:space="preserve">                app:boxStrokeWidth="0dp"</w:t>
              <w:br/>
              <w:t xml:space="preserve">                app:boxStrokeWidthFocused="0dp"&gt;</w:t>
              <w:br/>
              <w:br/>
              <w:t xml:space="preserve">                &lt;com.google.android.material.textfield.TextInputEditText</w:t>
              <w:br/>
              <w:t xml:space="preserve">                    android:id="@+id/etSearch"</w:t>
              <w:br/>
              <w:t xml:space="preserve">                    android:layout_width="match_parent"</w:t>
              <w:br/>
              <w:t xml:space="preserve">                    android:layout_height="wrap_content"</w:t>
              <w:br/>
              <w:t xml:space="preserve">                    android:textSize="14sp"</w:t>
              <w:br/>
              <w:t xml:space="preserve">                    android:textColor="#0F172A"</w:t>
              <w:br/>
              <w:t xml:space="preserve">                    android:imeOptions="actionSearch"</w:t>
              <w:br/>
              <w:t xml:space="preserve">                    android:inputType="text" /&gt;</w:t>
              <w:br/>
              <w:br/>
              <w:t xml:space="preserve">            &lt;/com.google.android.material.textfield.TextInputLayout&gt;</w:t>
              <w:br/>
              <w:br/>
              <w:t xml:space="preserve">        &lt;/com.google.android.material.card.MaterialCardView&gt;</w:t>
              <w:br/>
              <w:br/>
              <w:t xml:space="preserve">        &lt;!-- Guidance Banner --&gt;</w:t>
              <w:br/>
              <w:t xml:space="preserve">        &lt;com.google.android.material.card.MaterialCardView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android:layout_marginHorizontal="12dp"</w:t>
              <w:br/>
              <w:t xml:space="preserve">            android:layout_marginBottom="8dp"</w:t>
              <w:br/>
              <w:t xml:space="preserve">            app:cardCornerRadius="10dp"</w:t>
              <w:br/>
              <w:t xml:space="preserve">            app:cardBackgroundColor="#FEF2F2"</w:t>
              <w:br/>
              <w:t xml:space="preserve">            app:strokeWidth="1dp"</w:t>
              <w:br/>
              <w:t xml:space="preserve">            app:strokeColor="#FECACA"&gt;</w:t>
              <w:br/>
              <w:br/>
              <w:t xml:space="preserve">            &lt;TextView</w:t>
              <w:br/>
              <w:t xml:space="preserve">                android:layout_width="match_parent"</w:t>
              <w:br/>
              <w:t xml:space="preserve">                android:layout_height="wrap_content"</w:t>
              <w:br/>
              <w:t xml:space="preserve">                android:paddingHorizontal="14dp"</w:t>
              <w:br/>
              <w:t xml:space="preserve">                android:paddingVertical="8dp"</w:t>
              <w:br/>
              <w:t xml:space="preserve">                android:text="@string/instruccion_modulo"</w:t>
              <w:br/>
              <w:t xml:space="preserve">                android:textColor="#B91C1C"</w:t>
              <w:br/>
              <w:t xml:space="preserve">                android:textSize="12sp"</w:t>
              <w:br/>
              <w:t xml:space="preserve">                android:textStyle="bold" /&gt;</w:t>
              <w:br/>
              <w:br/>
              <w:t xml:space="preserve">        &lt;/com.google.android.material.card.MaterialCardView&gt;</w:t>
              <w:br/>
              <w:br/>
              <w:t xml:space="preserve">        &lt;FrameLayout</w:t>
              <w:br/>
              <w:t xml:space="preserve">            android:layout_width="match_parent"</w:t>
              <w:br/>
              <w:t xml:space="preserve">            android:layout_height="match_parent"&gt;</w:t>
              <w:br/>
              <w:br/>
              <w:t xml:space="preserve">            &lt;androidx.recyclerview.widget.RecyclerView</w:t>
              <w:br/>
              <w:t xml:space="preserve">                android:id="@+id/rvCitas"</w:t>
              <w:br/>
              <w:t xml:space="preserve">                android:layout_width="match_parent"</w:t>
              <w:br/>
              <w:t xml:space="preserve">                android:layout_height="match_parent"</w:t>
              <w:br/>
              <w:t xml:space="preserve">                android:clipToPadding="false"</w:t>
              <w:br/>
              <w:t xml:space="preserve">                android:paddingBottom="88dp"</w:t>
              <w:br/>
              <w:t xml:space="preserve">                android:paddingTop="4dp"</w:t>
              <w:br/>
              <w:t xml:space="preserve">                tools:listitem="@layout/item_cita" /&gt;</w:t>
              <w:br/>
              <w:br/>
              <w:t xml:space="preserve">            &lt;TextView</w:t>
              <w:br/>
              <w:t xml:space="preserve">                android:id="@+id/tvEmptyState"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android:layout_gravity="center"</w:t>
              <w:br/>
              <w:t xml:space="preserve">                android:text="@string/sin_resultados"</w:t>
              <w:br/>
              <w:t xml:space="preserve">                android:textSize="15sp"</w:t>
              <w:br/>
              <w:t xml:space="preserve">                android:textColor="#64748B"</w:t>
              <w:br/>
              <w:t xml:space="preserve">                android:gravity="center"</w:t>
              <w:br/>
              <w:t xml:space="preserve">                android:padding="24dp"</w:t>
              <w:br/>
              <w:t xml:space="preserve">                android:visibility="gone" /&gt;</w:t>
              <w:br/>
              <w:br/>
              <w:t xml:space="preserve">        &lt;/FrameLayout&gt;</w:t>
              <w:br/>
              <w:br/>
              <w:t xml:space="preserve">    &lt;/LinearLayout&gt;</w:t>
              <w:br/>
              <w:br/>
              <w:t xml:space="preserve">    &lt;com.google.android.material.floatingactionbutton.ExtendedFloatingActionButton</w:t>
              <w:br/>
              <w:t xml:space="preserve">        android:id="@+id/fabAddCita"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android:layout_gravity="bottom|end"</w:t>
              <w:br/>
              <w:t xml:space="preserve">        android:layout_margin="20dp"</w:t>
              <w:br/>
              <w:t xml:space="preserve">        android:text="@string/btn_agregar_cita"</w:t>
              <w:br/>
              <w:t xml:space="preserve">        android:textColor="#FFFFFF"</w:t>
              <w:br/>
              <w:t xml:space="preserve">        android:textStyle="bold"</w:t>
              <w:br/>
              <w:t xml:space="preserve">        app:icon="@drawable/ic_add"</w:t>
              <w:br/>
              <w:t xml:space="preserve">        app:iconTint="#FFFFFF"</w:t>
              <w:br/>
              <w:t xml:space="preserve">        app:backgroundTint="#DC2626" /&gt;</w:t>
              <w:br/>
              <w:br/>
              <w:t>&lt;/androidx.coordinatorlayout.widget.CoordinatorLayout&gt;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item_cita.xml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app\src\main\res\layout\item_cita.xml</w:t>
        <w:br/>
        <w:t>// Descripción: Layout XML: Item Cita RecyclerView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&lt;com.google.android.material.card.MaterialCardView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android:layout_marginHorizontal="12dp"</w:t>
              <w:br/>
              <w:t xml:space="preserve">    android:layout_marginVertical="6dp"</w:t>
              <w:br/>
              <w:t xml:space="preserve">    app:cardCornerRadius="14dp"</w:t>
              <w:br/>
              <w:t xml:space="preserve">    app:cardElevation="2dp"</w:t>
              <w:br/>
              <w:t xml:space="preserve">    app:cardBackgroundColor="#FFFFFF"</w:t>
              <w:br/>
              <w:t xml:space="preserve">    app:strokeWidth="1dp"</w:t>
              <w:br/>
              <w:t xml:space="preserve">    app:strokeColor="#E2E8F0"&gt;</w:t>
              <w:br/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android:padding="16dp"</w:t>
              <w:br/>
              <w:t xml:space="preserve">        android:gravity="center_vertical"&gt;</w:t>
              <w:br/>
              <w:br/>
              <w:t xml:space="preserve">        &lt;ImageView</w:t>
              <w:br/>
              <w:t xml:space="preserve">            android:layout_width="48dp"</w:t>
              <w:br/>
              <w:t xml:space="preserve">            android:layout_height="48dp"</w:t>
              <w:br/>
              <w:t xml:space="preserve">            android:padding="10dp"</w:t>
              <w:br/>
              <w:t xml:space="preserve">            android:background="@drawable/bg_badge_cita"</w:t>
              <w:br/>
              <w:t xml:space="preserve">            android:src="@drawable/ic_citas"</w:t>
              <w:br/>
              <w:t xml:space="preserve">            android:contentDescription="@string/modulo_citas"</w:t>
              <w:br/>
              <w:t xml:space="preserve">            app:tint="#DC2626" /&gt;</w:t>
              <w:br/>
              <w:br/>
              <w:t xml:space="preserve">        &lt;LinearLayout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android:orientation="vertical"</w:t>
              <w:br/>
              <w:t xml:space="preserve">            android:layout_marginStart="16dp"&gt;</w:t>
              <w:br/>
              <w:br/>
              <w:t xml:space="preserve">            &lt;TextView</w:t>
              <w:br/>
              <w:t xml:space="preserve">                android:id="@+id/tvFechaHora"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android:paddingHorizontal="8dp"</w:t>
              <w:br/>
              <w:t xml:space="preserve">                android:paddingVertical="3dp"</w:t>
              <w:br/>
              <w:t xml:space="preserve">                android:background="@drawable/bg_badge_cita"</w:t>
              <w:br/>
              <w:t xml:space="preserve">                android:textSize="12sp"</w:t>
              <w:br/>
              <w:t xml:space="preserve">                android:textStyle="bold"</w:t>
              <w:br/>
              <w:t xml:space="preserve">                android:textColor="#B91C1C"</w:t>
              <w:br/>
              <w:t xml:space="preserve">                tools:text="📅 Fecha: 20/05/2025 | ⏰ Hora: 10:30" /&gt;</w:t>
              <w:br/>
              <w:br/>
              <w:t xml:space="preserve">            &lt;TextView</w:t>
              <w:br/>
              <w:t xml:space="preserve">                android:id="@+id/tvClienteNombre"</w:t>
              <w:br/>
              <w:t xml:space="preserve">                android:layout_width="wrap_content"</w:t>
              <w:br/>
              <w:t xml:space="preserve">                android:layout_height="wrap_content"</w:t>
              <w:br/>
              <w:t xml:space="preserve">                android:textSize="17sp"</w:t>
              <w:br/>
              <w:t xml:space="preserve">                android:textStyle="bold"</w:t>
              <w:br/>
              <w:t xml:space="preserve">                android:textColor="#0F172A"</w:t>
              <w:br/>
              <w:t xml:space="preserve">                android:layout_marginTop="5dp"</w:t>
              <w:br/>
              <w:t xml:space="preserve">                tools:text="👤 Cliente: Juan Pérez" /&gt;</w:t>
              <w:br/>
              <w:br/>
              <w:t xml:space="preserve">        &lt;/LinearLayout&gt;</w:t>
              <w:br/>
              <w:br/>
              <w:t xml:space="preserve">        &lt;ImageButton</w:t>
              <w:br/>
              <w:t xml:space="preserve">            android:id="@+id/btnEdit"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android:background="@drawable/bg_action_circle_edit"</w:t>
              <w:br/>
              <w:t xml:space="preserve">            android:src="@drawable/ic_edit"</w:t>
              <w:br/>
              <w:t xml:space="preserve">            android:contentDescription="@string/editar"</w:t>
              <w:br/>
              <w:t xml:space="preserve">            app:tint="#2563EB" /&gt;</w:t>
              <w:br/>
              <w:br/>
              <w:t xml:space="preserve">        &lt;ImageButton</w:t>
              <w:br/>
              <w:t xml:space="preserve">            android:id="@+id/btnDelete"</w:t>
              <w:br/>
              <w:t xml:space="preserve">            android:layout_width="40dp"</w:t>
              <w:br/>
              <w:t xml:space="preserve">            android:layout_height="40dp"</w:t>
              <w:br/>
              <w:t xml:space="preserve">            android:padding="9dp"</w:t>
              <w:br/>
              <w:t xml:space="preserve">            android:layout_marginStart="8dp"</w:t>
              <w:br/>
              <w:t xml:space="preserve">            android:background="@drawable/bg_action_circle_delete"</w:t>
              <w:br/>
              <w:t xml:space="preserve">            android:src="@drawable/ic_delete"</w:t>
              <w:br/>
              <w:t xml:space="preserve">            android:contentDescription="@string/eliminar"</w:t>
              <w:br/>
              <w:t xml:space="preserve">            app:tint="#DC2626" /&gt;</w:t>
              <w:br/>
              <w:br/>
              <w:t xml:space="preserve">    &lt;/LinearLayout&gt;</w:t>
              <w:br/>
              <w:br/>
              <w:t>&lt;/com.google.android.material.card.MaterialCardView&gt;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dialog_cita.xml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app\src\main\res\layout\dialog_cita.xml</w:t>
        <w:br/>
        <w:t>// Descripción: Layout XML: Diálogo Cita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android:orientation="vertical"</w:t>
              <w:br/>
              <w:t xml:space="preserve">    android:padding="24dp"</w:t>
              <w:br/>
              <w:t xml:space="preserve">    android:background="#FFFFFF"&gt;</w:t>
              <w:br/>
              <w:br/>
              <w:t xml:space="preserve">    &lt;TextView</w:t>
              <w:br/>
              <w:t xml:space="preserve">        android:id="@+id/tvDialogTitle"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android:text="@string/nueva_cita"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android:textColor="#0F172A"</w:t>
              <w:br/>
              <w:t xml:space="preserve">        android:layout_marginBottom="16dp" /&gt;</w:t>
              <w:br/>
              <w:br/>
              <w:t xml:space="preserve">    &lt;com.google.android.material.textfield.TextInputLayout</w:t>
              <w:br/>
              <w:t xml:space="preserve">        android:id="@+id/tilFecha"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android:hint="@string/hint_fecha"</w:t>
              <w:br/>
              <w:t xml:space="preserve">        app:hintTextColor="#64748B"</w:t>
              <w:br/>
              <w:t xml:space="preserve">        app:boxStrokeColor="#DC2626"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android:id="@+id/etFecha"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android:focusable="false"</w:t>
              <w:br/>
              <w:t xml:space="preserve">            android:clickable="true" /&gt;</w:t>
              <w:br/>
              <w:br/>
              <w:t xml:space="preserve">    &lt;/com.google.android.material.textfield.TextInputLayout&gt;</w:t>
              <w:br/>
              <w:br/>
              <w:t xml:space="preserve">    &lt;com.google.android.material.textfield.TextInputLayout</w:t>
              <w:br/>
              <w:t xml:space="preserve">        android:id="@+id/tilHora"</w:t>
              <w:br/>
              <w:t xml:space="preserve">        style="@style/Widget.Material3.TextInputLayout.OutlinedBox"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android:hint="@string/hint_hora"</w:t>
              <w:br/>
              <w:t xml:space="preserve">        app:hintTextColor="#64748B"</w:t>
              <w:br/>
              <w:t xml:space="preserve">        app:boxStrokeColor="#DC2626"</w:t>
              <w:br/>
              <w:t xml:space="preserve">        android:layout_marginBottom="12dp"&gt;</w:t>
              <w:br/>
              <w:br/>
              <w:t xml:space="preserve">        &lt;com.google.android.material.textfield.TextInputEditText</w:t>
              <w:br/>
              <w:t xml:space="preserve">            android:id="@+id/etHora"</w:t>
              <w:br/>
              <w:t xml:space="preserve">            android:layout_width="match_parent"</w:t>
              <w:br/>
              <w:t xml:space="preserve">            android:layout_height="wrap_content"</w:t>
              <w:br/>
              <w:t xml:space="preserve">            android:textColor="#0F172A"</w:t>
              <w:br/>
              <w:t xml:space="preserve">            android:focusable="false"</w:t>
              <w:br/>
              <w:t xml:space="preserve">            android:clickable="true" /&gt;</w:t>
              <w:br/>
              <w:br/>
              <w:t xml:space="preserve">    &lt;/com.google.android.material.textfield.TextInputLayout&gt;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android:text="@string/seleccionar_cliente"</w:t>
              <w:br/>
              <w:t xml:space="preserve">        android:textSize="14sp"</w:t>
              <w:br/>
              <w:t xml:space="preserve">        android:textStyle="bold"</w:t>
              <w:br/>
              <w:t xml:space="preserve">        android:textColor="#64748B"</w:t>
              <w:br/>
              <w:t xml:space="preserve">        android:layout_marginBottom="4dp" /&gt;</w:t>
              <w:br/>
              <w:br/>
              <w:t xml:space="preserve">    &lt;Spinner</w:t>
              <w:br/>
              <w:t xml:space="preserve">        android:id="@+id/spClientes"</w:t>
              <w:br/>
              <w:t xml:space="preserve">        android:layout_width="match_parent"</w:t>
              <w:br/>
              <w:t xml:space="preserve">        android:layout_height="48dp"</w:t>
              <w:br/>
              <w:t xml:space="preserve">        android:spinnerMode="dropdown"</w:t>
              <w:br/>
              <w:t xml:space="preserve">        android:layout_marginBottom="8dp" /&gt;</w:t>
              <w:br/>
              <w:br/>
              <w:t>&lt;/LinearLayout&gt;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item_spinner.xml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app\src\main\res\layout\item_spinner.xml</w:t>
        <w:br/>
        <w:t>// Descripción: Layout XML: Item Spinner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&lt;TextView xmlns:android="http://schemas.android.com/apk/res/android"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android:padding="12dp"</w:t>
              <w:br/>
              <w:t xml:space="preserve">    android:textSize="15sp"</w:t>
              <w:br/>
              <w:t xml:space="preserve">    android:textColor="#0F172A"</w:t>
              <w:br/>
              <w:t xml:space="preserve">    android:textStyle="bold"</w:t>
              <w:br/>
              <w:t xml:space="preserve">    android:ellipsize="end"</w:t>
              <w:br/>
              <w:t xml:space="preserve">    android:singleLine="true" /&gt;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item_spinner_dropdown.xml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app\src\main\res\layout\item_spinner_dropdown.xml</w:t>
        <w:br/>
        <w:t>// Descripción: Layout XML: Item Spinner Dropdown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&lt;TextView xmlns:android="http://schemas.android.com/apk/res/android"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android:padding="14dp"</w:t>
              <w:br/>
              <w:t xml:space="preserve">    android:textSize="15sp"</w:t>
              <w:br/>
              <w:t xml:space="preserve">    android:textColor="#1E293B"</w:t>
              <w:br/>
              <w:t xml:space="preserve">    android:background="#FFFFFF"</w:t>
              <w:br/>
              <w:t xml:space="preserve">    android:ellipsize="end"</w:t>
              <w:br/>
              <w:t xml:space="preserve">    android:singleLine="true" /&gt;</w:t>
            </w:r>
          </w:p>
        </w:tc>
      </w:tr>
    </w:tbl>
    <w:p>
      <w:pPr>
        <w:spacing w:before="320" w:after="160"/>
      </w:pPr>
      <w:r>
        <w:rPr>
          <w:rFonts w:ascii="Consolas" w:hAnsi="Consolas"/>
          <w:b/>
          <w:color w:val="DCDCAA"/>
          <w:sz w:val="30"/>
        </w:rPr>
        <w:t>9. Recursos de Estilos y Colores XML</w:t>
      </w:r>
    </w:p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colors.xml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app\src\main\res\values\colors.xml</w:t>
        <w:br/>
        <w:t>// Descripción: Recursos XML: Paleta de Colores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&lt;?xml version="1.0" encoding="utf-8"?&gt;</w:t>
              <w:br/>
              <w:t>&lt;resources&gt;</w:t>
              <w:br/>
              <w:t xml:space="preserve">    &lt;color name="black"&gt;#FF000000&lt;/color&gt;</w:t>
              <w:br/>
              <w:t xml:space="preserve">    &lt;color name="white"&gt;#FFFFFFFF&lt;/color&gt;</w:t>
              <w:br/>
              <w:br/>
              <w:t xml:space="preserve">    &lt;!-- Paleta Corporativa Profesional --&gt;</w:t>
              <w:br/>
              <w:t xml:space="preserve">    &lt;color name="colorPrimary"&gt;#1E293B&lt;/color&gt;</w:t>
              <w:br/>
              <w:t xml:space="preserve">    &lt;color name="colorPrimaryDark"&gt;#0F172A&lt;/color&gt;</w:t>
              <w:br/>
              <w:t xml:space="preserve">    &lt;color name="colorAccent"&gt;#2563EB&lt;/color&gt;</w:t>
              <w:br/>
              <w:t xml:space="preserve">    &lt;color name="colorSecondary"&gt;#475569&lt;/color&gt;</w:t>
              <w:br/>
              <w:t xml:space="preserve">    &lt;color name="colorSurface"&gt;#FFFFFF&lt;/color&gt;</w:t>
              <w:br/>
              <w:t xml:space="preserve">    &lt;color name="colorBorder"&gt;#E2E8F0&lt;/color&gt;</w:t>
              <w:br/>
              <w:t xml:space="preserve">    &lt;color name="bg_main"&gt;#F8FAFC&lt;/color&gt;</w:t>
              <w:br/>
              <w:br/>
              <w:t xml:space="preserve">    &lt;color name="text_primary"&gt;#0F172A&lt;/color&gt;</w:t>
              <w:br/>
              <w:t xml:space="preserve">    &lt;color name="text_secondary"&gt;#475569&lt;/color&gt;</w:t>
              <w:br/>
              <w:t xml:space="preserve">    &lt;color name="text_muted"&gt;#64748B&lt;/color&gt;</w:t>
              <w:br/>
              <w:br/>
              <w:t xml:space="preserve">    &lt;!-- Colores Profesionales y Elegantes por Módulo --&gt;</w:t>
              <w:br/>
              <w:t xml:space="preserve">    &lt;color name="card_clientes"&gt;#2563EB&lt;/color&gt;</w:t>
              <w:br/>
              <w:t xml:space="preserve">    &lt;color name="card_clientes_bg"&gt;#EFF6FF&lt;/color&gt;</w:t>
              <w:br/>
              <w:br/>
              <w:t xml:space="preserve">    &lt;color name="card_vehiculos"&gt;#059669&lt;/color&gt;</w:t>
              <w:br/>
              <w:t xml:space="preserve">    &lt;color name="card_vehiculos_bg"&gt;#ECFDF5&lt;/color&gt;</w:t>
              <w:br/>
              <w:br/>
              <w:t xml:space="preserve">    &lt;color name="card_servicios"&gt;#D97706&lt;/color&gt;</w:t>
              <w:br/>
              <w:t xml:space="preserve">    &lt;color name="card_servicios_bg"&gt;#FFFBEB&lt;/color&gt;</w:t>
              <w:br/>
              <w:br/>
              <w:t xml:space="preserve">    &lt;color name="card_repuestos"&gt;#7C3AED&lt;/color&gt;</w:t>
              <w:br/>
              <w:t xml:space="preserve">    &lt;color name="card_repuestos_bg"&gt;#F5F3FF&lt;/color&gt;</w:t>
              <w:br/>
              <w:br/>
              <w:t xml:space="preserve">    &lt;color name="card_citas"&gt;#DC2626&lt;/color&gt;</w:t>
              <w:br/>
              <w:t xml:space="preserve">    &lt;color name="card_citas_bg"&gt;#FEF2F2&lt;/color&gt;</w:t>
              <w:br/>
              <w:t>&lt;/resources&gt;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strings.xml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app\src\main\res\values\strings.xml</w:t>
        <w:br/>
        <w:t>// Descripción: Recursos XML: Textos e Idioma (strings.xml)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&lt;resources&gt;</w:t>
              <w:br/>
              <w:t xml:space="preserve">    &lt;string name="app_name"&gt;Sistema Taller Automotriz&lt;/string&gt;</w:t>
              <w:br/>
              <w:t xml:space="preserve">    &lt;string name="app_subtitle"&gt;Gestión Taller - Fácil e Intuitivo&lt;/string&gt;</w:t>
              <w:br/>
              <w:br/>
              <w:t xml:space="preserve">    &lt;!-- Instrucciones Guiadas para Trabajadores --&gt;</w:t>
              <w:br/>
              <w:t xml:space="preserve">    &lt;string name="instruccion_dashboard"&gt;Toca el módulo que deseas gestionar:&lt;/string&gt;</w:t>
              <w:br/>
              <w:t xml:space="preserve">    &lt;string name="instruccion_modulo"&gt;💡 Usa el buscador para filtrar rápidamente o presiona + para agregar un nuevo registro.&lt;/string&gt;</w:t>
              <w:br/>
              <w:br/>
              <w:t xml:space="preserve">    &lt;!-- Búsquedas y Filtros --&gt;</w:t>
              <w:br/>
              <w:t xml:space="preserve">    &lt;string name="buscar_cliente_hint"&gt;🔍 Buscar cliente por Nombre, DNI o Teléfono...&lt;/string&gt;</w:t>
              <w:br/>
              <w:t xml:space="preserve">    &lt;string name="buscar_vehiculo_hint"&gt;🔍 Buscar por Placa, Marca o Modelo...&lt;/string&gt;</w:t>
              <w:br/>
              <w:t xml:space="preserve">    &lt;string name="buscar_servicio_hint"&gt;🔍 Buscar servicio por Descripción o Placa...&lt;/string&gt;</w:t>
              <w:br/>
              <w:t xml:space="preserve">    &lt;string name="buscar_repuesto_hint"&gt;🔍 Buscar por Nombre de pieza o Código QR...&lt;/string&gt;</w:t>
              <w:br/>
              <w:t xml:space="preserve">    &lt;string name="buscar_cita_hint"&gt;🔍 Buscar cita por Fecha, Hora o Cliente...&lt;/string&gt;</w:t>
              <w:br/>
              <w:t xml:space="preserve">    &lt;string name="sin_resultados"&gt;No se encontraron resultados para la búsqueda actual&lt;/string&gt;</w:t>
              <w:br/>
              <w:br/>
              <w:t xml:space="preserve">    &lt;!-- Módulos --&gt;</w:t>
              <w:br/>
              <w:t xml:space="preserve">    &lt;string name="modulo_clientes"&gt;1. Clientes&lt;/string&gt;</w:t>
              <w:br/>
              <w:t xml:space="preserve">    &lt;string name="desc_clientes"&gt;Gestión de Clientes y Teléfonos&lt;/string&gt;</w:t>
              <w:br/>
              <w:br/>
              <w:t xml:space="preserve">    &lt;string name="modulo_vehiculos"&gt;2. Vehículos&lt;/string&gt;</w:t>
              <w:br/>
              <w:t xml:space="preserve">    &lt;string name="desc_vehiculos"&gt;Registro de Autos y Placas&lt;/string&gt;</w:t>
              <w:br/>
              <w:br/>
              <w:t xml:space="preserve">    &lt;string name="modulo_servicios"&gt;3. Servicios&lt;/string&gt;</w:t>
              <w:br/>
              <w:t xml:space="preserve">    &lt;string name="desc_servicios"&gt;Reparaciones y Foto de Daño&lt;/string&gt;</w:t>
              <w:br/>
              <w:br/>
              <w:t xml:space="preserve">    &lt;string name="modulo_repuestos"&gt;4. Repuestos&lt;/string&gt;</w:t>
              <w:br/>
              <w:t xml:space="preserve">    &lt;string name="desc_repuestos"&gt;Stock y Escáner de QR&lt;/string&gt;</w:t>
              <w:br/>
              <w:br/>
              <w:t xml:space="preserve">    &lt;string name="modulo_citas"&gt;5. Citas&lt;/string&gt;</w:t>
              <w:br/>
              <w:t xml:space="preserve">    &lt;string name="desc_citas"&gt;Agenda y Programación&lt;/string&gt;</w:t>
              <w:br/>
              <w:br/>
              <w:t xml:space="preserve">    &lt;!-- Formatos y Etiquetas --&gt;</w:t>
              <w:br/>
              <w:t xml:space="preserve">    &lt;string name="dni_format"&gt;📄 DNI: %1$s&lt;/string&gt;</w:t>
              <w:br/>
              <w:t xml:space="preserve">    &lt;string name="telefono_format"&gt;📞 Teléfono: %1$s&lt;/string&gt;</w:t>
              <w:br/>
              <w:t xml:space="preserve">    &lt;string name="placa_format"&gt;🚘 PLACA: %1$s&lt;/string&gt;</w:t>
              <w:br/>
              <w:t xml:space="preserve">    &lt;string name="marca_modelo_format"&gt;%1$s - %2$s&lt;/string&gt;</w:t>
              <w:br/>
              <w:t xml:space="preserve">    &lt;string name="cliente_format"&gt;👤 Cliente: %1$s&lt;/string&gt;</w:t>
              <w:br/>
              <w:t xml:space="preserve">    &lt;string name="fecha_hora_format"&gt;📅 Fecha: %1$s  |  ⏰ Hora: %2$s&lt;/string&gt;</w:t>
              <w:br/>
              <w:t xml:space="preserve">    &lt;string name="fecha_format"&gt;📅 Fecha: %1$s&lt;/string&gt;</w:t>
              <w:br/>
              <w:t xml:space="preserve">    &lt;string name="stock_format"&gt;📦 Stock Disponible: %1$d unidades&lt;/string&gt;</w:t>
              <w:br/>
              <w:t xml:space="preserve">    &lt;string name="codigo_qr_format"&gt;🔍 Código QR: %1$s&lt;/string&gt;</w:t>
              <w:br/>
              <w:t xml:space="preserve">    &lt;string name="vehiculo_format"&gt;🚘 Vehículo: %1$s&lt;/string&gt;</w:t>
              <w:br/>
              <w:br/>
              <w:t xml:space="preserve">    &lt;!-- Hints --&gt;</w:t>
              <w:br/>
              <w:t xml:space="preserve">    &lt;string name="hint_nombre"&gt;Nombre y Apellidos del Cliente&lt;/string&gt;</w:t>
              <w:br/>
              <w:t xml:space="preserve">    &lt;string name="hint_dni"&gt;Número de DNI / Cédula&lt;/string&gt;</w:t>
              <w:br/>
              <w:t xml:space="preserve">    &lt;string name="hint_telefono"&gt;Teléfono de Contacto&lt;/string&gt;</w:t>
              <w:br/>
              <w:t xml:space="preserve">    &lt;string name="hint_placa"&gt;Placa del Vehículo (Ej. ABC-123)&lt;/string&gt;</w:t>
              <w:br/>
              <w:t xml:space="preserve">    &lt;string name="hint_marca"&gt;Marca (Ej. Toyota)&lt;/string&gt;</w:t>
              <w:br/>
              <w:t xml:space="preserve">    &lt;string name="hint_modelo"&gt;Modelo (Ej. Corolla)&lt;/string&gt;</w:t>
              <w:br/>
              <w:t xml:space="preserve">    &lt;string name="hint_fecha"&gt;Fecha del Servicio / Cita&lt;/string&gt;</w:t>
              <w:br/>
              <w:t xml:space="preserve">    &lt;string name="hint_hora"&gt;Hora asignada&lt;/string&gt;</w:t>
              <w:br/>
              <w:t xml:space="preserve">    &lt;string name="hint_codigo_qr"&gt;Código QR / Barras&lt;/string&gt;</w:t>
              <w:br/>
              <w:t xml:space="preserve">    &lt;string name="hint_nombre_repuesto"&gt;Nombre del Repuesto / Pieza&lt;/string&gt;</w:t>
              <w:br/>
              <w:t xml:space="preserve">    &lt;string name="hint_stock"&gt;Cantidad en Stock&lt;/string&gt;</w:t>
              <w:br/>
              <w:t xml:space="preserve">    &lt;string name="hint_descripcion"&gt;Detalle de la Reparación / Mantenimiento&lt;/string&gt;</w:t>
              <w:br/>
              <w:t xml:space="preserve">    &lt;string name="seleccionar_cliente"&gt;Paso 1: Seleccione el Cliente Propietario&lt;/string&gt;</w:t>
              <w:br/>
              <w:t xml:space="preserve">    &lt;string name="seleccionar_vehiculo"&gt;Paso 1: Seleccione el Vehículo&lt;/string&gt;</w:t>
              <w:br/>
              <w:br/>
              <w:t xml:space="preserve">    &lt;!-- Botones Flotantes Grandes --&gt;</w:t>
              <w:br/>
              <w:t xml:space="preserve">    &lt;string name="btn_agregar_cliente"&gt;+ NUEVO CLIENTE&lt;/string&gt;</w:t>
              <w:br/>
              <w:t xml:space="preserve">    &lt;string name="btn_agregar_vehiculo"&gt;+ NUEVO VEHÍCULO&lt;/string&gt;</w:t>
              <w:br/>
              <w:t xml:space="preserve">    &lt;string name="btn_agregar_servicio"&gt;+ NUEVO SERVICIO&lt;/string&gt;</w:t>
              <w:br/>
              <w:t xml:space="preserve">    &lt;string name="btn_agregar_repuesto"&gt;+ NUEVO REPUESTO&lt;/string&gt;</w:t>
              <w:br/>
              <w:t xml:space="preserve">    &lt;string name="btn_agregar_cita"&gt;+ NUEVA CITA&lt;/string&gt;</w:t>
              <w:br/>
              <w:br/>
              <w:t xml:space="preserve">    &lt;!-- Botones y Acciones --&gt;</w:t>
              <w:br/>
              <w:t xml:space="preserve">    &lt;string name="guardar"&gt;💾 GUARDAR REGISTRO&lt;/string&gt;</w:t>
              <w:br/>
              <w:t xml:space="preserve">    &lt;string name="cancelar"&gt;❌ CANCELAR&lt;/string&gt;</w:t>
              <w:br/>
              <w:t xml:space="preserve">    &lt;string name="editar"&gt;Editar&lt;/string&gt;</w:t>
              <w:br/>
              <w:t xml:space="preserve">    &lt;string name="eliminar"&gt;Eliminar&lt;/string&gt;</w:t>
              <w:br/>
              <w:t xml:space="preserve">    &lt;string name="buscar"&gt;Buscar&lt;/string&gt;</w:t>
              <w:br/>
              <w:t xml:space="preserve">    &lt;string name="escanear_qr"&gt;📷 Escanear QR&lt;/string&gt;</w:t>
              <w:br/>
              <w:t xml:space="preserve">    &lt;string name="tomar_foto"&gt;📷 Adjuntar Foto del Daño&lt;/string&gt;</w:t>
              <w:br/>
              <w:t xml:space="preserve">    &lt;string name="confirmar_eliminar"&gt;¿Está seguro de eliminar este registro? Esta acción no se puede deshacer.&lt;/string&gt;</w:t>
              <w:br/>
              <w:br/>
              <w:t xml:space="preserve">    &lt;!-- Títulos y Estados --&gt;</w:t>
              <w:br/>
              <w:t xml:space="preserve">    &lt;string name="nuevo_cliente"&gt;Registrar Nuevo Cliente&lt;/string&gt;</w:t>
              <w:br/>
              <w:t xml:space="preserve">    &lt;string name="editar_cliente"&gt;Modificar Datos del Cliente&lt;/string&gt;</w:t>
              <w:br/>
              <w:t xml:space="preserve">    &lt;string name="nuevo_vehiculo"&gt;Registrar Nuevo Vehículo&lt;/string&gt;</w:t>
              <w:br/>
              <w:t xml:space="preserve">    &lt;string name="editar_vehiculo"&gt;Modificar Datos del Vehículo&lt;/string&gt;</w:t>
              <w:br/>
              <w:t xml:space="preserve">    &lt;string name="nueva_cita"&gt;Agendar Nueva Cita&lt;/string&gt;</w:t>
              <w:br/>
              <w:t xml:space="preserve">    &lt;string name="editar_cita"&gt;Modificar Cita&lt;/string&gt;</w:t>
              <w:br/>
              <w:t xml:space="preserve">    &lt;string name="nuevo_repuesto"&gt;Ingresar Repuesto al Inventario&lt;/string&gt;</w:t>
              <w:br/>
              <w:t xml:space="preserve">    &lt;string name="editar_repuesto"&gt;Modificar Repuesto&lt;/string&gt;</w:t>
              <w:br/>
              <w:t xml:space="preserve">    &lt;string name="nuevo_servicio"&gt;Registrar Nuevo Servicio Mecánico&lt;/string&gt;</w:t>
              <w:br/>
              <w:t xml:space="preserve">    &lt;string name="editar_servicio"&gt;Modificar Servicio&lt;/string&gt;</w:t>
              <w:br/>
              <w:t xml:space="preserve">    &lt;string name="campo_requerido"&gt;Por favor complete este campo obligatorio&lt;/string&gt;</w:t>
              <w:br/>
              <w:t xml:space="preserve">    &lt;string name="sin_clientes"&gt;Debe registrar al menos un cliente antes de continuar&lt;/string&gt;</w:t>
              <w:br/>
              <w:t xml:space="preserve">    &lt;string name="sin_vehiculos"&gt;Debe registrar al menos un vehículo antes de continuar&lt;/string&gt;</w:t>
              <w:br/>
              <w:t xml:space="preserve">    &lt;string name="no_hay_vehiculos"&gt;Aún no hay vehículos registrados&lt;/string&gt;</w:t>
              <w:br/>
              <w:t xml:space="preserve">    &lt;string name="no_hay_citas"&gt;No hay citas agendadas&lt;/string&gt;</w:t>
              <w:br/>
              <w:t xml:space="preserve">    &lt;string name="no_hay_repuestos"&gt;No hay repuestos registrados en stock&lt;/string&gt;</w:t>
              <w:br/>
              <w:t xml:space="preserve">    &lt;string name="no_hay_servicios"&gt;No hay servicios mecánicos registrados&lt;/string&gt;</w:t>
              <w:br/>
              <w:t xml:space="preserve">    &lt;string name="foto_capturada"&gt;✅ Foto de daño adjuntada con éxito&lt;/string&gt;</w:t>
              <w:br/>
              <w:t xml:space="preserve">    &lt;string name="qr_escaneado"&gt;✅ Código QR escaneado (Prototipo)&lt;/string&gt;</w:t>
              <w:br/>
              <w:t>&lt;/resources&gt;</w:t>
            </w:r>
          </w:p>
        </w:tc>
      </w:tr>
    </w:tbl>
    <w:p>
      <w:pPr>
        <w:spacing w:before="240" w:after="40"/>
      </w:pPr>
      <w:r>
        <w:rPr>
          <w:rFonts w:ascii="Consolas" w:hAnsi="Consolas"/>
          <w:b/>
          <w:color w:val="569CD6"/>
          <w:sz w:val="24"/>
        </w:rPr>
        <w:t>📂 themes.xml</w:t>
      </w:r>
    </w:p>
    <w:p>
      <w:pPr>
        <w:spacing w:after="80"/>
      </w:pPr>
      <w:r>
        <w:rPr>
          <w:rFonts w:ascii="Consolas" w:hAnsi="Consolas"/>
          <w:i/>
          <w:color w:val="6A8759"/>
          <w:sz w:val="19"/>
        </w:rPr>
        <w:t>// Ruta: app\src\main\res\values\themes.xml</w:t>
        <w:br/>
        <w:t>// Descripción: Recursos XML: Tema de la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1E1E"/>
            <w:tcBorders>
              <w:top w:val="single" w:sz="4" w:space="0" w:color="323232"/>
              <w:left w:val="single" w:sz="4" w:space="0" w:color="323232"/>
              <w:bottom w:val="single" w:sz="4" w:space="0" w:color="323232"/>
              <w:right w:val="single" w:sz="4" w:space="0" w:color="323232"/>
            </w:tcBorders>
          </w:tcPr>
          <w:p>
            <w:pPr>
              <w:spacing w:before="120" w:after="12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&lt;resources xmlns:tools="http://schemas.android.com/tools"&gt;</w:t>
              <w:br/>
              <w:t xml:space="preserve">    &lt;!-- Base application theme. --&gt;</w:t>
              <w:br/>
              <w:t xml:space="preserve">    &lt;style name="Base.Theme.Automotriz_Aplicacion" parent="Theme.Material3.DayNight.NoActionBar"&gt;</w:t>
              <w:br/>
              <w:t xml:space="preserve">        &lt;item name="colorPrimary"&gt;@color/colorPrimary&lt;/item&gt;</w:t>
              <w:br/>
              <w:t xml:space="preserve">        &lt;item name="colorOnPrimary"&gt;@color/white&lt;/item&gt;</w:t>
              <w:br/>
              <w:t xml:space="preserve">        &lt;item name="colorSecondary"&gt;@color/colorSecondary&lt;/item&gt;</w:t>
              <w:br/>
              <w:t xml:space="preserve">        &lt;item name="android:statusBarColor"&gt;@color/colorPrimaryDark&lt;/item&gt;</w:t>
              <w:br/>
              <w:t xml:space="preserve">        &lt;item name="android:windowBackground"&gt;@color/bg_main&lt;/item&gt;</w:t>
              <w:br/>
              <w:t xml:space="preserve">        &lt;item name="textInputStyle"&gt;@style/Widget.Material3.TextInputLayout.OutlinedBox&lt;/item&gt;</w:t>
              <w:br/>
              <w:t xml:space="preserve">    &lt;/style&gt;</w:t>
              <w:br/>
              <w:br/>
              <w:t xml:space="preserve">    &lt;style name="Theme.Automotriz_Aplicacion" parent="Base.Theme.Automotriz_Aplicacion" /&gt;</w:t>
              <w:br/>
              <w:t>&lt;/resources&gt;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